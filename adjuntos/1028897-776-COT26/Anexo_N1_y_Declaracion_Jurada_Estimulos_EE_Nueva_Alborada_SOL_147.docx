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BBAE" w14:textId="77777777" w:rsidR="0004310A" w:rsidRPr="005B384C" w:rsidRDefault="00FA26DE" w:rsidP="005B384C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ANEXO N°1 OFERTA ECONÓMICA</w:t>
      </w:r>
    </w:p>
    <w:p w14:paraId="4DF1F7C6" w14:textId="77777777" w:rsidR="0004310A" w:rsidRPr="005B384C" w:rsidRDefault="00FA26DE" w:rsidP="005B384C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“ADQUISICIÓN DE ESTÍMULOS Y PREMIOS PARA EE. AMANECER DE VILLA LOS BOLDOS, RBD 6352 PERTENECIENTE AL SLEPCA”</w:t>
      </w:r>
    </w:p>
    <w:p w14:paraId="3992E4C8" w14:textId="77777777" w:rsidR="005B384C" w:rsidRDefault="005B384C" w:rsidP="005B384C">
      <w:pPr>
        <w:spacing w:after="0"/>
        <w:rPr>
          <w:rFonts w:asciiTheme="majorHAnsi" w:hAnsiTheme="majorHAnsi" w:cstheme="majorHAnsi"/>
          <w:b/>
          <w:color w:val="003366"/>
          <w:sz w:val="18"/>
          <w:szCs w:val="18"/>
        </w:rPr>
      </w:pPr>
    </w:p>
    <w:p w14:paraId="56BB408B" w14:textId="2A3475AB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</w:rPr>
      </w:pPr>
      <w:r w:rsidRPr="005B384C">
        <w:rPr>
          <w:rFonts w:asciiTheme="majorHAnsi" w:hAnsiTheme="majorHAnsi" w:cstheme="majorHAnsi"/>
          <w:b/>
          <w:color w:val="003366"/>
          <w:sz w:val="18"/>
          <w:szCs w:val="18"/>
        </w:rPr>
        <w:t>INFORMACIÓN GENERAL DEL REQUERIMIENTO</w:t>
      </w:r>
    </w:p>
    <w:p w14:paraId="68A7F7A0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 xml:space="preserve">Establecimiento Educacional: 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>6352 - AMANECER DE VILLA LOS BOLDOS</w:t>
      </w:r>
    </w:p>
    <w:p w14:paraId="0ED39AE2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 xml:space="preserve">Coordinación: 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>Claudio Barriga San Martin / Fono: +569 7380 8502 / Correo: claudio.barriga@slepca.cl</w:t>
      </w:r>
    </w:p>
    <w:p w14:paraId="66E976D6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 xml:space="preserve">Lugar de Entrega: 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Gral. Ibáñez s/n Villa Los Boldos, Comuna Toltén (EE. </w:t>
      </w:r>
      <w:r w:rsidRPr="005B384C">
        <w:rPr>
          <w:rFonts w:asciiTheme="majorHAnsi" w:hAnsiTheme="majorHAnsi" w:cstheme="majorHAnsi"/>
          <w:sz w:val="18"/>
          <w:szCs w:val="18"/>
        </w:rPr>
        <w:t>Amanecer de Villa Los Boldos)</w:t>
      </w:r>
    </w:p>
    <w:p w14:paraId="2580EC6D" w14:textId="17A2C664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 xml:space="preserve">Horario de Entrega: </w:t>
      </w:r>
      <w:r w:rsidR="005B384C" w:rsidRPr="005B384C">
        <w:rPr>
          <w:rFonts w:asciiTheme="majorHAnsi" w:hAnsiTheme="majorHAnsi" w:cstheme="majorHAnsi"/>
          <w:sz w:val="18"/>
          <w:szCs w:val="18"/>
          <w:lang w:val="es-CL"/>
        </w:rPr>
        <w:t>lunes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 a viernes de 08:30 a 16:00 hrs.</w:t>
      </w:r>
    </w:p>
    <w:p w14:paraId="5DFACEAA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</w:rPr>
      </w:pPr>
      <w:r w:rsidRPr="005B384C">
        <w:rPr>
          <w:rFonts w:asciiTheme="majorHAnsi" w:hAnsiTheme="majorHAnsi" w:cstheme="majorHAnsi"/>
          <w:b/>
          <w:sz w:val="18"/>
          <w:szCs w:val="18"/>
        </w:rPr>
        <w:t xml:space="preserve">Fecha de Entrega: </w:t>
      </w:r>
      <w:r w:rsidRPr="005B384C">
        <w:rPr>
          <w:rFonts w:asciiTheme="majorHAnsi" w:hAnsiTheme="majorHAnsi" w:cstheme="majorHAnsi"/>
          <w:sz w:val="18"/>
          <w:szCs w:val="18"/>
        </w:rPr>
        <w:t>26-11-2026 (Impostergable)</w:t>
      </w:r>
    </w:p>
    <w:p w14:paraId="79D72B04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 xml:space="preserve">Presupuesto Disponible (Imp. Incluido): 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>$129.472 (Ciento veintinueve mil cuatrocientos setenta y dos pesos)</w:t>
      </w:r>
    </w:p>
    <w:p w14:paraId="4E9A41CC" w14:textId="77777777" w:rsidR="0004310A" w:rsidRPr="005B384C" w:rsidRDefault="0004310A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</w:p>
    <w:p w14:paraId="0EDB0701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</w:rPr>
      </w:pPr>
      <w:r w:rsidRPr="005B384C">
        <w:rPr>
          <w:rFonts w:asciiTheme="majorHAnsi" w:hAnsiTheme="majorHAnsi" w:cstheme="majorHAnsi"/>
          <w:b/>
          <w:color w:val="003366"/>
          <w:sz w:val="18"/>
          <w:szCs w:val="18"/>
        </w:rPr>
        <w:t>DETALLE DE LA OFERTA ECONÓMICA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3312"/>
        <w:gridCol w:w="720"/>
        <w:gridCol w:w="1440"/>
        <w:gridCol w:w="1440"/>
      </w:tblGrid>
      <w:tr w:rsidR="0004310A" w:rsidRPr="005B384C" w14:paraId="752BF6BE" w14:textId="77777777" w:rsidTr="005B384C">
        <w:trPr>
          <w:tblHeader/>
          <w:jc w:val="center"/>
        </w:trPr>
        <w:tc>
          <w:tcPr>
            <w:tcW w:w="576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86751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59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03982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331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B1B13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DESCRIPCIÓN TÉCNICA</w:t>
            </w:r>
          </w:p>
        </w:tc>
        <w:tc>
          <w:tcPr>
            <w:tcW w:w="72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A82A5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CANT.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2A624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VALOR UNIT. ($)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CA7BE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VALOR TOTAL ($)</w:t>
            </w:r>
          </w:p>
        </w:tc>
      </w:tr>
      <w:tr w:rsidR="0004310A" w:rsidRPr="005B384C" w14:paraId="4AF84AD2" w14:textId="77777777" w:rsidTr="005B384C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A5C53E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59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8CBCDC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MEDALLA METÁLICA DE 5 CM DE DIÁMETRO</w:t>
            </w:r>
          </w:p>
        </w:tc>
        <w:tc>
          <w:tcPr>
            <w:tcW w:w="33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35F586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MEDALLA METÁLICA DE 5 CM DE DIÁMETRO CON LOGO GRABADO DISCIPLINA Y LEYENDA GRABADA EN REVERSO, CON LOGOTIPO SERVICIO, CON COLGANTE (CINTA) SEGÚN SOLICITUD (Color oro con cinta azul).</w:t>
            </w:r>
          </w:p>
        </w:tc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8F8F5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34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13C2B1" w14:textId="77777777" w:rsidR="0004310A" w:rsidRPr="005B384C" w:rsidRDefault="0004310A" w:rsidP="005B384C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0EB86" w14:textId="77777777" w:rsidR="0004310A" w:rsidRPr="005B384C" w:rsidRDefault="0004310A" w:rsidP="005B384C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B384C" w:rsidRPr="005B384C" w14:paraId="38BDD1FF" w14:textId="77777777" w:rsidTr="005B384C">
        <w:trPr>
          <w:jc w:val="center"/>
        </w:trPr>
        <w:tc>
          <w:tcPr>
            <w:tcW w:w="8640" w:type="dxa"/>
            <w:gridSpan w:val="5"/>
          </w:tcPr>
          <w:p w14:paraId="7158B73C" w14:textId="0ED5FE33" w:rsidR="005B384C" w:rsidRPr="005B384C" w:rsidRDefault="005B384C" w:rsidP="005B384C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*VALOR NETO</w:t>
            </w:r>
          </w:p>
        </w:tc>
        <w:tc>
          <w:tcPr>
            <w:tcW w:w="1440" w:type="dxa"/>
          </w:tcPr>
          <w:p w14:paraId="737A5FE5" w14:textId="77777777" w:rsidR="005B384C" w:rsidRPr="005B384C" w:rsidRDefault="005B384C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  <w:tr w:rsidR="005B384C" w:rsidRPr="005B384C" w14:paraId="3A14BC8D" w14:textId="77777777" w:rsidTr="005B384C">
        <w:trPr>
          <w:jc w:val="center"/>
        </w:trPr>
        <w:tc>
          <w:tcPr>
            <w:tcW w:w="8640" w:type="dxa"/>
            <w:gridSpan w:val="5"/>
          </w:tcPr>
          <w:p w14:paraId="303F848C" w14:textId="49E507E7" w:rsidR="005B384C" w:rsidRPr="005B384C" w:rsidRDefault="005B384C" w:rsidP="005B384C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**IMPUESTO</w:t>
            </w:r>
          </w:p>
        </w:tc>
        <w:tc>
          <w:tcPr>
            <w:tcW w:w="1440" w:type="dxa"/>
          </w:tcPr>
          <w:p w14:paraId="0FCCACFA" w14:textId="77777777" w:rsidR="005B384C" w:rsidRPr="005B384C" w:rsidRDefault="005B384C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  <w:tr w:rsidR="005B384C" w:rsidRPr="005B384C" w14:paraId="1A328357" w14:textId="77777777" w:rsidTr="005B384C">
        <w:trPr>
          <w:jc w:val="center"/>
        </w:trPr>
        <w:tc>
          <w:tcPr>
            <w:tcW w:w="8640" w:type="dxa"/>
            <w:gridSpan w:val="5"/>
          </w:tcPr>
          <w:p w14:paraId="2D361413" w14:textId="0C579D8B" w:rsidR="005B384C" w:rsidRPr="005B384C" w:rsidRDefault="005B384C" w:rsidP="005B384C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VALOR TOTAL</w:t>
            </w:r>
          </w:p>
        </w:tc>
        <w:tc>
          <w:tcPr>
            <w:tcW w:w="1440" w:type="dxa"/>
          </w:tcPr>
          <w:p w14:paraId="0EACE74F" w14:textId="77777777" w:rsidR="005B384C" w:rsidRPr="005B384C" w:rsidRDefault="005B384C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</w:tbl>
    <w:p w14:paraId="1EE55894" w14:textId="77777777" w:rsidR="0004310A" w:rsidRPr="005B384C" w:rsidRDefault="0004310A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5F83F38A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i/>
          <w:sz w:val="18"/>
          <w:szCs w:val="18"/>
          <w:lang w:val="es-CL"/>
        </w:rPr>
        <w:t>*VALOR TOTAL NETO: El valor que el oferente debe subir a la plataforma www.mercadopublico.cl como su oferta económica.</w:t>
      </w:r>
    </w:p>
    <w:p w14:paraId="6422E3CD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i/>
          <w:sz w:val="18"/>
          <w:szCs w:val="18"/>
          <w:lang w:val="es-CL"/>
        </w:rPr>
        <w:t>**IMPUESTO: De Primera categoría, segunda categoría o señalar en caso de ser Exento.</w:t>
      </w:r>
    </w:p>
    <w:p w14:paraId="298A142E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CONDICIONES OBLIGATORIAS DE LA OFERTA Y ENTREGA:</w:t>
      </w:r>
    </w:p>
    <w:p w14:paraId="3134E0FC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color w:val="C00000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color w:val="C00000"/>
          <w:sz w:val="18"/>
          <w:szCs w:val="18"/>
          <w:lang w:val="es-CL"/>
        </w:rPr>
        <w:t>OBLIGATORIEDAD DE COMPLETAR Y FIRMAR: El Presente Anexo N°1 (O Cotización Formal) DEBE VENIR OBLIGATORIAMENTE DEBIDAMENTE COMPLETADO CON EL NOMBRE, RUT Y FIRMA DEL OFERENTE O REPRESENTANTE LEGAL, Conforme A Lo Solicitado. NO SE DEBE MODIFICAR NI CAMBIAR NINGUNA INFORMACIÓN SOLICITADA NI LA ESTRUCTURA DEL ANEXO; De Lo Contrario, La Oferta Será Declarada INADMISIBLE.</w:t>
      </w:r>
    </w:p>
    <w:p w14:paraId="54A7E6D5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color w:val="C00000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color w:val="C00000"/>
          <w:sz w:val="18"/>
          <w:szCs w:val="18"/>
          <w:lang w:val="es-CL"/>
        </w:rPr>
        <w:t>DECLARACIÓN JURADA OBLIGATORIA: Asimismo, El Oferente Deberá Completar Obligatoriamente Con Nombre, RUT Y Firma La Declaración Jurada Simple Que Se Adjunta A Continuación Del Presente Anexo Económico/Cotización.</w:t>
      </w:r>
    </w:p>
    <w:p w14:paraId="484F5790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El valor debe expresarse en pesos chilenos, no podrá incluir reajuste alguno y deberá ajustarse al Presupuesto disponible de $129.472.</w:t>
      </w:r>
    </w:p>
    <w:p w14:paraId="26DF1584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El Oferente deberá considerar en su propuesta todos los gastos, incluidos los de personal, traslados, flete, despachos, equipos, permisos, derechos, impuestos y todo cuanto implique gasto.</w:t>
      </w:r>
    </w:p>
    <w:p w14:paraId="57493980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Entrega de antecedentes: Los detalles de despacho e inscripciones serán coordinados con la institución/establecimiento una vez adjudicado y seleccionado el proveedor.</w:t>
      </w:r>
    </w:p>
    <w:p w14:paraId="2F2FC775" w14:textId="77777777" w:rsidR="0004310A" w:rsidRPr="005B384C" w:rsidRDefault="00FA26DE" w:rsidP="005B384C">
      <w:pPr>
        <w:pStyle w:val="Listaconvietas"/>
        <w:spacing w:after="0"/>
        <w:jc w:val="both"/>
        <w:rPr>
          <w:rFonts w:asciiTheme="majorHAnsi" w:hAnsiTheme="majorHAnsi" w:cstheme="majorHAnsi"/>
          <w:sz w:val="18"/>
          <w:szCs w:val="18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Fecha de entrega: 26 de noviembre de 2026. Los productos deben ser entregados en la fecha indicada en el establecimiento educacional EE. Amanecer de Villa los Boldos, ubicada en Gral. Ibáñez s/n Villa Los Boldos, comuna Toltén, acompañada de su correspondiente guía de despacho detallada. </w:t>
      </w:r>
      <w:r w:rsidRPr="005B384C">
        <w:rPr>
          <w:rFonts w:asciiTheme="majorHAnsi" w:hAnsiTheme="majorHAnsi" w:cstheme="majorHAnsi"/>
          <w:sz w:val="18"/>
          <w:szCs w:val="18"/>
        </w:rPr>
        <w:t>Posteriormente se emitirá la factura según recepción conforme.</w:t>
      </w:r>
    </w:p>
    <w:p w14:paraId="570392D1" w14:textId="77777777" w:rsidR="0004310A" w:rsidRDefault="00FA26DE" w:rsidP="005B384C">
      <w:pPr>
        <w:spacing w:before="80" w:after="0"/>
        <w:rPr>
          <w:rFonts w:asciiTheme="majorHAnsi" w:hAnsiTheme="majorHAnsi" w:cstheme="majorHAnsi"/>
          <w:b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NOTA: Solo serán evaluadas las ofertas que valoricen la totalidad de los productos solicitados y presenten los anexos/declaraciones debidamente firmadas sin modificaciones.</w:t>
      </w:r>
    </w:p>
    <w:p w14:paraId="616671BB" w14:textId="77777777" w:rsidR="005B384C" w:rsidRPr="005B384C" w:rsidRDefault="005B384C" w:rsidP="005B384C">
      <w:pPr>
        <w:spacing w:before="80" w:after="0"/>
        <w:rPr>
          <w:rFonts w:asciiTheme="majorHAnsi" w:hAnsiTheme="majorHAnsi" w:cstheme="majorHAnsi"/>
          <w:sz w:val="18"/>
          <w:szCs w:val="18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04310A" w:rsidRPr="005B384C" w14:paraId="58AD768A" w14:textId="77777777" w:rsidTr="005B384C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24486C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NOMBRE / RAZÓN SOCIAL OFERENTE: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B31AC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4310A" w:rsidRPr="005B384C" w14:paraId="009992F2" w14:textId="77777777" w:rsidTr="005B384C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A96B12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RUT OFERENTE: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7D4A56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4310A" w:rsidRPr="005B384C" w14:paraId="617A09A9" w14:textId="77777777" w:rsidTr="005B384C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A70F41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TELÉFONO DE CONTACTO / CORREO: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00F314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4310A" w:rsidRPr="005B384C" w14:paraId="451F8F56" w14:textId="77777777" w:rsidTr="005B384C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D19437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REPRESENTANTE LEGAL (si corresponde):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FCEDC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6CA9FAC" w14:textId="77777777" w:rsidR="0004310A" w:rsidRPr="005B384C" w:rsidRDefault="0004310A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065C7203" w14:textId="77777777" w:rsidR="0004310A" w:rsidRDefault="00FA26DE" w:rsidP="005B384C">
      <w:pPr>
        <w:spacing w:after="0"/>
        <w:rPr>
          <w:rFonts w:asciiTheme="majorHAnsi" w:hAnsiTheme="majorHAnsi" w:cstheme="majorHAnsi"/>
          <w:sz w:val="18"/>
          <w:szCs w:val="18"/>
        </w:rPr>
      </w:pPr>
      <w:proofErr w:type="gramStart"/>
      <w:r w:rsidRPr="005B384C">
        <w:rPr>
          <w:rFonts w:asciiTheme="majorHAnsi" w:hAnsiTheme="majorHAnsi" w:cstheme="majorHAnsi"/>
          <w:sz w:val="18"/>
          <w:szCs w:val="18"/>
        </w:rPr>
        <w:t>Carahue, _</w:t>
      </w:r>
      <w:proofErr w:type="gramEnd"/>
      <w:r w:rsidRPr="005B384C">
        <w:rPr>
          <w:rFonts w:asciiTheme="majorHAnsi" w:hAnsiTheme="majorHAnsi" w:cstheme="majorHAnsi"/>
          <w:sz w:val="18"/>
          <w:szCs w:val="18"/>
        </w:rPr>
        <w:t>_____ de __________________ del 2026.</w:t>
      </w:r>
    </w:p>
    <w:p w14:paraId="3A9D5BF3" w14:textId="77777777" w:rsid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63F56A1E" w14:textId="77777777" w:rsid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4929E046" w14:textId="77777777" w:rsid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663B1E0C" w14:textId="77777777" w:rsidR="005B384C" w:rsidRP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238E9F7A" w14:textId="77777777" w:rsidR="0004310A" w:rsidRPr="005B384C" w:rsidRDefault="00FA26DE" w:rsidP="005B384C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__________________________________________________</w:t>
      </w: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br/>
      </w: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NOMBRE, FIRMA Y RUT OFERENTE Y/O REPRESENTANTE LEGAL Y/O APODERADO COMÚN DE UTP</w:t>
      </w:r>
    </w:p>
    <w:p w14:paraId="3188E29D" w14:textId="77777777" w:rsidR="0004310A" w:rsidRPr="005B384C" w:rsidRDefault="00FA26DE" w:rsidP="005B384C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*ESTE ANEXO SE DEBE SUBIR AL PORTAL DE CHILE COMPRAS EN ARCHIVO PDF, JPG o JPEG (DEBIDAMENTE COMPLETADO Y FIRMADO).</w:t>
      </w:r>
    </w:p>
    <w:p w14:paraId="6B6A6BF6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br w:type="page"/>
      </w:r>
    </w:p>
    <w:p w14:paraId="6CBCAEC8" w14:textId="77777777" w:rsidR="0004310A" w:rsidRPr="005B384C" w:rsidRDefault="00FA26DE" w:rsidP="005B384C">
      <w:pPr>
        <w:spacing w:after="0"/>
        <w:jc w:val="center"/>
        <w:rPr>
          <w:rFonts w:asciiTheme="majorHAnsi" w:hAnsiTheme="majorHAnsi" w:cstheme="majorHAnsi"/>
          <w:b/>
          <w:color w:val="auto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color w:val="auto"/>
          <w:sz w:val="18"/>
          <w:szCs w:val="18"/>
          <w:lang w:val="es-CL"/>
        </w:rPr>
        <w:lastRenderedPageBreak/>
        <w:t>DECLARACIÓN JURADA DE INEXISTENCIA DE INHABILIDADES PARA CONTRATAR CON EL ESTADO, AUSENCIA DE CONFLICTOS DE INTERÉS E IDENTIFICACIÓN DE BENEFICIARIOS FINALES.</w:t>
      </w:r>
      <w:r w:rsidRPr="005B384C">
        <w:rPr>
          <w:rFonts w:asciiTheme="majorHAnsi" w:hAnsiTheme="majorHAnsi" w:cstheme="majorHAnsi"/>
          <w:b/>
          <w:color w:val="auto"/>
          <w:sz w:val="18"/>
          <w:szCs w:val="18"/>
          <w:lang w:val="es-CL"/>
        </w:rPr>
        <w:br/>
        <w:t>ARTÍCULO 35 QUÁTER LEY N° 19.886</w:t>
      </w:r>
    </w:p>
    <w:p w14:paraId="691C80DE" w14:textId="77777777" w:rsidR="005B384C" w:rsidRPr="005B384C" w:rsidRDefault="005B384C" w:rsidP="005B384C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</w:p>
    <w:p w14:paraId="1D8A1696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En ________________, a ___ </w:t>
      </w:r>
      <w:proofErr w:type="spellStart"/>
      <w:r w:rsidRPr="005B384C">
        <w:rPr>
          <w:rFonts w:asciiTheme="majorHAnsi" w:hAnsiTheme="majorHAnsi" w:cstheme="majorHAnsi"/>
          <w:sz w:val="18"/>
          <w:szCs w:val="18"/>
          <w:lang w:val="es-CL"/>
        </w:rPr>
        <w:t>de</w:t>
      </w:r>
      <w:proofErr w:type="spellEnd"/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 ____________ </w:t>
      </w:r>
      <w:proofErr w:type="spellStart"/>
      <w:r w:rsidRPr="005B384C">
        <w:rPr>
          <w:rFonts w:asciiTheme="majorHAnsi" w:hAnsiTheme="majorHAnsi" w:cstheme="majorHAnsi"/>
          <w:sz w:val="18"/>
          <w:szCs w:val="18"/>
          <w:lang w:val="es-CL"/>
        </w:rPr>
        <w:t>de</w:t>
      </w:r>
      <w:proofErr w:type="spellEnd"/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 2026, Yo, ______________________, cédula de identidad N°_______________, en mi calidad de [Postulante / Prestador de Servicios / Representante Legal de la empresa _________________________________], RUT N° ______________________, en el proceso de compra denominado </w:t>
      </w: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Adquisición de Estímulos y Premios EE. Amanecer de Villa Los Boldos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>, ID Mercado Público __________________, declaro bajo juramento que:</w:t>
      </w:r>
    </w:p>
    <w:p w14:paraId="55912992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Ninguno de los socios, accionistas, beneficiarios finales, gerentes, administradores, representantes legales o directores de la sociedad corresponde a:</w:t>
      </w:r>
    </w:p>
    <w:p w14:paraId="3CF49EE8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Personal de este Servicio Público, bajo ninguna modalidad contractual (planta, contrata, código del trabajo o de prestación de servicios a honorarios), ni poseo injerencia alguna en los procesos de toma de decisiones de la institución.</w:t>
      </w:r>
    </w:p>
    <w:p w14:paraId="0F80EE18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Persona natural contratada a honorarios por este Servicio Público.</w:t>
      </w:r>
    </w:p>
    <w:p w14:paraId="603AD0F4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Cónyuge o conviviente civil de las personas antes señaladas.</w:t>
      </w:r>
    </w:p>
    <w:p w14:paraId="4B6F105C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Personas unidas a ellas por parentesco hasta el segundo grado de consanguinidad (padres, hijos, hermanos, abuelos, nietos) o afinidad (suegros, nueras, yernos, abuelos del cónyuge, nietos del cónyuge, cuñados).</w:t>
      </w:r>
    </w:p>
    <w:p w14:paraId="7ED36C97" w14:textId="77777777" w:rsidR="0004310A" w:rsidRPr="005B384C" w:rsidRDefault="00FA26DE" w:rsidP="005B384C">
      <w:pPr>
        <w:spacing w:before="80"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No tengo la calidad de funcionario directivo de este Servicio Público hasta el nivel de jefe de departamento o su equivalente, de funcionario (a) que participe en procedimientos de contratación, ni me encuentro unido a ellos, por vínculos de parentesco hasta el tercer grado de consanguinidad y segundo grado de afinidad, inclusive, en los términos previstos en el artículo 54 letra b) de la Ley N.º 18.575, </w:t>
      </w:r>
      <w:proofErr w:type="gramStart"/>
      <w:r w:rsidRPr="005B384C">
        <w:rPr>
          <w:rFonts w:asciiTheme="majorHAnsi" w:hAnsiTheme="majorHAnsi" w:cstheme="majorHAnsi"/>
          <w:sz w:val="18"/>
          <w:szCs w:val="18"/>
          <w:lang w:val="es-CL"/>
        </w:rPr>
        <w:t>en relación al</w:t>
      </w:r>
      <w:proofErr w:type="gramEnd"/>
      <w:r w:rsidRPr="005B384C">
        <w:rPr>
          <w:rFonts w:asciiTheme="majorHAnsi" w:hAnsiTheme="majorHAnsi" w:cstheme="majorHAnsi"/>
          <w:sz w:val="18"/>
          <w:szCs w:val="18"/>
          <w:lang w:val="es-CL"/>
        </w:rPr>
        <w:t xml:space="preserve"> artículo 35 quáter, inciso tercero de la Ley N°19.886.</w:t>
      </w:r>
    </w:p>
    <w:p w14:paraId="0FF9CE86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Específicamente, declaro no tener la calidad de cónyuge, hijo, adoptado o pariente:</w:t>
      </w:r>
    </w:p>
    <w:p w14:paraId="7D74B348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Hasta el tercer grado de consanguinidad inclusive (padres, hijos, abuelos, nietos, hermanos, tíos sobrinos, bisabuelos y bisnietos)</w:t>
      </w:r>
    </w:p>
    <w:p w14:paraId="010ED1BD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Hasta el segundo grado de afinidad inclusive (suegros, yernos, nueras, cuñados, abuelos del cónyuge y nietos del cónyuge)</w:t>
      </w:r>
    </w:p>
    <w:p w14:paraId="3090E773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Del mismo modo, declaro conocer que respecto a las personas antes mencionadas y a las sociedades en que participen, en los términos expuestos en el inciso primero, del artículo 35 quáter de la Ley N°19.886, la prohibición para contratar con este Servicio Público se extiende hasta el plazo de un año contado desde el día en que el respectivo funcionario (a) haya cesado en su cargo.</w:t>
      </w:r>
    </w:p>
    <w:p w14:paraId="420BEB90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Declaro que la sociedad no corresponde a:</w:t>
      </w:r>
    </w:p>
    <w:p w14:paraId="5E58CEE9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Una sociedad de personas o empresa individual de responsabilidad limitada en que participen o sean beneficiarios finales las personas afectas a las inhabilidades descritas precedentemente.</w:t>
      </w:r>
    </w:p>
    <w:p w14:paraId="1006AFD7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Una sociedad por acciones, sociedad anónima cerrada o sociedad en comandita por acciones en que personas afectas a las inhabilidades descritas precedentemente sean accionistas o beneficiarios finales.</w:t>
      </w:r>
    </w:p>
    <w:p w14:paraId="6B9493DC" w14:textId="77777777" w:rsidR="0004310A" w:rsidRPr="005B384C" w:rsidRDefault="00FA26DE" w:rsidP="005B384C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Una sociedad anónima abierta en que dichas personas sean dueñas de acciones que representen el diez por ciento (10%) o más del capital, directamente o como beneficiarios finales.</w:t>
      </w:r>
    </w:p>
    <w:p w14:paraId="3DF94713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Declaro que ninguno de los socios, accionistas, representantes legales, administradores o beneficiarios finales de la empresa mantiene relaciones económicas, laborales, comerciales o profesionales conocidas con funcionarios que participen en el procedimiento que puedan constituir un conflicto de interés que afecte la transparencia e imparcialidad del proceso.</w:t>
      </w:r>
    </w:p>
    <w:p w14:paraId="1F2869F6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b/>
          <w:sz w:val="18"/>
          <w:szCs w:val="18"/>
          <w:lang w:val="es-CL"/>
        </w:rPr>
        <w:t>Declaración de Beneficiarios Finales:</w:t>
      </w:r>
    </w:p>
    <w:p w14:paraId="6C75D5D6" w14:textId="77777777" w:rsidR="0004310A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El oferente deberá identificar a toda persona natural que, directa o indirectamente, posea, controle o se beneficie de la sociedad oferente, indicando nombre completo, RUT y porcentaje de participación o forma de control.</w:t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br/>
      </w:r>
      <w:r w:rsidRPr="005B384C">
        <w:rPr>
          <w:rFonts w:asciiTheme="majorHAnsi" w:hAnsiTheme="majorHAnsi" w:cstheme="majorHAnsi"/>
          <w:sz w:val="18"/>
          <w:szCs w:val="18"/>
          <w:lang w:val="es-CL"/>
        </w:rPr>
        <w:t>Declaro que los beneficiarios finales de la empresa son los que se indican a continuación y que corresponden a la totalidad de los beneficiarios finales del oferente y que no existen otras personas naturales que directa o indirectamente ejerzan propiedad, control o influencia significativa sobre la entidad oferente y que no hayan sido informadas en la presente declaración:</w:t>
      </w:r>
    </w:p>
    <w:p w14:paraId="50856885" w14:textId="77777777" w:rsidR="005B384C" w:rsidRP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4320"/>
        <w:gridCol w:w="2160"/>
        <w:gridCol w:w="2880"/>
      </w:tblGrid>
      <w:tr w:rsidR="0004310A" w:rsidRPr="005B384C" w14:paraId="5CD4411E" w14:textId="77777777" w:rsidTr="005B384C">
        <w:trPr>
          <w:jc w:val="center"/>
        </w:trPr>
        <w:tc>
          <w:tcPr>
            <w:tcW w:w="72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959EA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32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1B6ADB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16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DF2F58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RUT</w:t>
            </w:r>
          </w:p>
        </w:tc>
        <w:tc>
          <w:tcPr>
            <w:tcW w:w="288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28305D" w14:textId="77777777" w:rsidR="0004310A" w:rsidRPr="005B384C" w:rsidRDefault="00FA26DE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Calidad / % Participación o control</w:t>
            </w:r>
          </w:p>
        </w:tc>
      </w:tr>
      <w:tr w:rsidR="0004310A" w:rsidRPr="005B384C" w14:paraId="4179C825" w14:textId="77777777" w:rsidTr="005B384C">
        <w:trPr>
          <w:jc w:val="center"/>
        </w:trPr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2F3F0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3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52870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D19E5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E72B6C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4310A" w:rsidRPr="005B384C" w14:paraId="507A09B3" w14:textId="77777777" w:rsidTr="005B384C">
        <w:trPr>
          <w:jc w:val="center"/>
        </w:trPr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FFB4B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3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873DE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1DCCD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04D15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4310A" w:rsidRPr="005B384C" w14:paraId="5CD00FF3" w14:textId="77777777" w:rsidTr="005B384C">
        <w:trPr>
          <w:jc w:val="center"/>
        </w:trPr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30798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3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D73DD0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6B4E7A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E3FBC" w14:textId="77777777" w:rsidR="0004310A" w:rsidRPr="005B384C" w:rsidRDefault="0004310A" w:rsidP="005B384C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0C966" w14:textId="77777777" w:rsidR="0004310A" w:rsidRPr="005B384C" w:rsidRDefault="0004310A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7A3B2C03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Autorizo al Servicio Local de Educación Pública para verificar la información declarada en registros públicos, antecedentes societarios, registros de beneficiarios finales y demás fuentes legales disponibles.</w:t>
      </w:r>
    </w:p>
    <w:p w14:paraId="4B1466C0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Que la información proporcionada en esta declaración es íntegra, veraz y comprobable, y que el oferente se obliga a informar inmediatamente cualquier circunstancia sobreviniente que pueda constituir una causal de inhabilidad, incompatibilidad o conflicto de interés durante el procedimiento de contratación o durante la ejecución contractual.</w:t>
      </w:r>
    </w:p>
    <w:p w14:paraId="68B6B0BC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Finalmente, declaro conocer que la falsedad, omisión o inexactitud de esta declaración podrá constituir causal suficiente para el rechazo de la oferta, dejar sin efecto la adjudicación, poner término anticipado al contrato, hacer efectivas las garantías que procedan y ejercer las acciones administrativas, civiles o penales correspondientes.</w:t>
      </w:r>
    </w:p>
    <w:p w14:paraId="43A70619" w14:textId="77777777" w:rsidR="0004310A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5B384C">
        <w:rPr>
          <w:rFonts w:asciiTheme="majorHAnsi" w:hAnsiTheme="majorHAnsi" w:cstheme="majorHAnsi"/>
          <w:sz w:val="18"/>
          <w:szCs w:val="18"/>
          <w:lang w:val="es-CL"/>
        </w:rPr>
        <w:t>Por tanto, suscribo la presente declaración para todos los efectos legales y administrativos pertinentes.</w:t>
      </w:r>
    </w:p>
    <w:p w14:paraId="79A1B2D6" w14:textId="77777777" w:rsidR="0004310A" w:rsidRDefault="0004310A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</w:p>
    <w:p w14:paraId="689ECBC4" w14:textId="77777777" w:rsidR="005B384C" w:rsidRDefault="005B384C" w:rsidP="005B384C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04310A" w:rsidRPr="005B384C" w14:paraId="5A131D9F" w14:textId="77777777">
        <w:trPr>
          <w:jc w:val="center"/>
        </w:trPr>
        <w:tc>
          <w:tcPr>
            <w:tcW w:w="6480" w:type="dxa"/>
          </w:tcPr>
          <w:p w14:paraId="4B56C011" w14:textId="77777777" w:rsidR="0004310A" w:rsidRPr="005B384C" w:rsidRDefault="00FA26DE" w:rsidP="005B384C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__________________________________________________</w:t>
            </w: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br/>
            </w: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t>FIRMA DECLARANTE</w:t>
            </w:r>
            <w:r w:rsidRPr="005B384C">
              <w:rPr>
                <w:rFonts w:asciiTheme="majorHAnsi" w:hAnsiTheme="majorHAnsi" w:cstheme="majorHAnsi"/>
                <w:b/>
                <w:sz w:val="18"/>
                <w:szCs w:val="18"/>
              </w:rPr>
              <w:br/>
            </w:r>
            <w:r w:rsidRPr="005B384C">
              <w:rPr>
                <w:rFonts w:asciiTheme="majorHAnsi" w:hAnsiTheme="majorHAnsi" w:cstheme="majorHAnsi"/>
                <w:sz w:val="18"/>
                <w:szCs w:val="18"/>
              </w:rPr>
              <w:t>NOMBRE:</w:t>
            </w:r>
            <w:r w:rsidRPr="005B384C">
              <w:rPr>
                <w:rFonts w:asciiTheme="majorHAnsi" w:hAnsiTheme="majorHAnsi" w:cstheme="majorHAnsi"/>
                <w:sz w:val="18"/>
                <w:szCs w:val="18"/>
              </w:rPr>
              <w:br/>
              <w:t>RUT:</w:t>
            </w:r>
          </w:p>
        </w:tc>
      </w:tr>
    </w:tbl>
    <w:p w14:paraId="2A64479C" w14:textId="77777777" w:rsidR="00FA26DE" w:rsidRPr="005B384C" w:rsidRDefault="00FA26DE" w:rsidP="005B384C">
      <w:pPr>
        <w:spacing w:after="0"/>
        <w:rPr>
          <w:rFonts w:asciiTheme="majorHAnsi" w:hAnsiTheme="majorHAnsi" w:cstheme="majorHAnsi"/>
          <w:sz w:val="18"/>
          <w:szCs w:val="18"/>
        </w:rPr>
      </w:pPr>
    </w:p>
    <w:sectPr w:rsidR="00FA26DE" w:rsidRPr="005B384C" w:rsidSect="005B384C">
      <w:pgSz w:w="12240" w:h="18720" w:code="1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89946">
    <w:abstractNumId w:val="8"/>
  </w:num>
  <w:num w:numId="2" w16cid:durableId="1190677016">
    <w:abstractNumId w:val="6"/>
  </w:num>
  <w:num w:numId="3" w16cid:durableId="970328801">
    <w:abstractNumId w:val="5"/>
  </w:num>
  <w:num w:numId="4" w16cid:durableId="260339549">
    <w:abstractNumId w:val="4"/>
  </w:num>
  <w:num w:numId="5" w16cid:durableId="999502648">
    <w:abstractNumId w:val="7"/>
  </w:num>
  <w:num w:numId="6" w16cid:durableId="337083441">
    <w:abstractNumId w:val="3"/>
  </w:num>
  <w:num w:numId="7" w16cid:durableId="263341287">
    <w:abstractNumId w:val="2"/>
  </w:num>
  <w:num w:numId="8" w16cid:durableId="1440183338">
    <w:abstractNumId w:val="1"/>
  </w:num>
  <w:num w:numId="9" w16cid:durableId="7844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10A"/>
    <w:rsid w:val="0006063C"/>
    <w:rsid w:val="0015074B"/>
    <w:rsid w:val="0029639D"/>
    <w:rsid w:val="00326F90"/>
    <w:rsid w:val="005B384C"/>
    <w:rsid w:val="00990B9F"/>
    <w:rsid w:val="00AA1D8D"/>
    <w:rsid w:val="00B47730"/>
    <w:rsid w:val="00CB0664"/>
    <w:rsid w:val="00FA2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1E06B"/>
  <w14:defaultImageDpi w14:val="300"/>
  <w15:docId w15:val="{AD06B495-CFB9-43F6-B729-201AE636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1328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Elena Inostroza Roa</cp:lastModifiedBy>
  <cp:revision>2</cp:revision>
  <dcterms:created xsi:type="dcterms:W3CDTF">2026-10-28T20:36:00Z</dcterms:created>
  <dcterms:modified xsi:type="dcterms:W3CDTF">2026-10-28T20:36:00Z</dcterms:modified>
  <cp:category/>
</cp:coreProperties>
</file>