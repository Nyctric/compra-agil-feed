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0BE8C" w14:textId="77777777" w:rsidR="00554A2D" w:rsidRPr="00204BBC" w:rsidRDefault="002B3BA0" w:rsidP="00C66724">
      <w:pPr>
        <w:spacing w:after="0"/>
        <w:jc w:val="center"/>
        <w:rPr>
          <w:color w:val="auto"/>
          <w:sz w:val="18"/>
          <w:szCs w:val="18"/>
          <w:lang w:val="es-CL"/>
        </w:rPr>
      </w:pPr>
      <w:r w:rsidRPr="00204BBC">
        <w:rPr>
          <w:b/>
          <w:color w:val="auto"/>
          <w:sz w:val="18"/>
          <w:szCs w:val="18"/>
          <w:lang w:val="es-CL"/>
        </w:rPr>
        <w:t>ANEXO N°1 OFERTA ECONÓMICA</w:t>
      </w:r>
    </w:p>
    <w:p w14:paraId="7266E83F" w14:textId="77777777" w:rsidR="00204BBC" w:rsidRDefault="002B3BA0" w:rsidP="00C66724">
      <w:pPr>
        <w:spacing w:after="0"/>
        <w:jc w:val="center"/>
        <w:rPr>
          <w:b/>
          <w:color w:val="auto"/>
          <w:sz w:val="18"/>
          <w:szCs w:val="18"/>
          <w:lang w:val="es-CL"/>
        </w:rPr>
      </w:pPr>
      <w:r w:rsidRPr="00204BBC">
        <w:rPr>
          <w:b/>
          <w:color w:val="auto"/>
          <w:sz w:val="18"/>
          <w:szCs w:val="18"/>
          <w:lang w:val="es-CL"/>
        </w:rPr>
        <w:t xml:space="preserve">“ADQUISICIÓN DE ESTÍMULOS Y PREMIOS PARA EE. LICEO PÚBLICO TÉCNICO PROFESIONAL HUALPÍN, RBD 20053 </w:t>
      </w:r>
    </w:p>
    <w:p w14:paraId="07EAEE2F" w14:textId="16AC7DE8" w:rsidR="00554A2D" w:rsidRPr="00204BBC" w:rsidRDefault="002B3BA0" w:rsidP="00C66724">
      <w:pPr>
        <w:spacing w:after="0"/>
        <w:jc w:val="center"/>
        <w:rPr>
          <w:color w:val="auto"/>
          <w:sz w:val="18"/>
          <w:szCs w:val="18"/>
          <w:lang w:val="es-CL"/>
        </w:rPr>
      </w:pPr>
      <w:r w:rsidRPr="00204BBC">
        <w:rPr>
          <w:b/>
          <w:color w:val="auto"/>
          <w:sz w:val="18"/>
          <w:szCs w:val="18"/>
          <w:lang w:val="es-CL"/>
        </w:rPr>
        <w:t>PERTENECIENTE AL SLEPCA”</w:t>
      </w:r>
    </w:p>
    <w:p w14:paraId="5AC03526" w14:textId="3E5C2E29" w:rsidR="00554A2D" w:rsidRPr="00204BBC" w:rsidRDefault="002B3BA0">
      <w:pPr>
        <w:spacing w:after="80"/>
        <w:rPr>
          <w:color w:val="auto"/>
          <w:sz w:val="18"/>
          <w:szCs w:val="18"/>
          <w:lang w:val="es-CL"/>
        </w:rPr>
      </w:pPr>
      <w:r w:rsidRPr="00204BBC">
        <w:rPr>
          <w:b/>
          <w:color w:val="auto"/>
          <w:sz w:val="18"/>
          <w:szCs w:val="18"/>
          <w:lang w:val="es-CL"/>
        </w:rPr>
        <w:t>INFORMACIÓN GENERAL DEL REQUERIMIENTO</w:t>
      </w:r>
    </w:p>
    <w:p w14:paraId="1AC3D5DD" w14:textId="77777777" w:rsidR="00554A2D" w:rsidRPr="00204BBC" w:rsidRDefault="002B3BA0">
      <w:pPr>
        <w:pStyle w:val="Listaconvietas"/>
        <w:spacing w:after="40"/>
        <w:rPr>
          <w:color w:val="auto"/>
          <w:sz w:val="18"/>
          <w:szCs w:val="18"/>
          <w:lang w:val="es-CL"/>
        </w:rPr>
      </w:pPr>
      <w:r w:rsidRPr="00204BBC">
        <w:rPr>
          <w:b/>
          <w:color w:val="auto"/>
          <w:sz w:val="18"/>
          <w:szCs w:val="18"/>
          <w:lang w:val="es-CL"/>
        </w:rPr>
        <w:t xml:space="preserve">Establecimiento Educacional: </w:t>
      </w:r>
      <w:r w:rsidRPr="00204BBC">
        <w:rPr>
          <w:color w:val="auto"/>
          <w:sz w:val="18"/>
          <w:szCs w:val="18"/>
          <w:lang w:val="es-CL"/>
        </w:rPr>
        <w:t>20053 - LICEO PÚBLICO TÉCNICO PROFESIONAL HUALPÍN</w:t>
      </w:r>
    </w:p>
    <w:p w14:paraId="65F037B4" w14:textId="77777777" w:rsidR="00554A2D" w:rsidRPr="00204BBC" w:rsidRDefault="002B3BA0">
      <w:pPr>
        <w:pStyle w:val="Listaconvietas"/>
        <w:spacing w:after="40"/>
        <w:rPr>
          <w:b/>
          <w:bCs/>
          <w:color w:val="auto"/>
          <w:sz w:val="18"/>
          <w:szCs w:val="18"/>
          <w:lang w:val="es-CL"/>
        </w:rPr>
      </w:pPr>
      <w:r w:rsidRPr="00204BBC">
        <w:rPr>
          <w:b/>
          <w:color w:val="auto"/>
          <w:sz w:val="18"/>
          <w:szCs w:val="18"/>
          <w:lang w:val="es-CL"/>
        </w:rPr>
        <w:t>Coordinación:</w:t>
      </w:r>
      <w:r w:rsidRPr="00204BBC">
        <w:rPr>
          <w:b/>
          <w:bCs/>
          <w:color w:val="auto"/>
          <w:sz w:val="18"/>
          <w:szCs w:val="18"/>
          <w:lang w:val="es-CL"/>
        </w:rPr>
        <w:t xml:space="preserve"> Daniela Pinto Valdés / Fono: +569 7696 1907 / Correo: daniela.pinto@slepca.cl</w:t>
      </w:r>
    </w:p>
    <w:p w14:paraId="4B95EBFA" w14:textId="77777777" w:rsidR="00554A2D" w:rsidRPr="00204BBC" w:rsidRDefault="002B3BA0">
      <w:pPr>
        <w:pStyle w:val="Listaconvietas"/>
        <w:spacing w:after="40"/>
        <w:rPr>
          <w:color w:val="auto"/>
          <w:sz w:val="18"/>
          <w:szCs w:val="18"/>
          <w:lang w:val="es-CL"/>
        </w:rPr>
      </w:pPr>
      <w:r w:rsidRPr="00204BBC">
        <w:rPr>
          <w:b/>
          <w:color w:val="auto"/>
          <w:sz w:val="18"/>
          <w:szCs w:val="18"/>
          <w:lang w:val="es-CL"/>
        </w:rPr>
        <w:t xml:space="preserve">Lugar de Entrega: </w:t>
      </w:r>
      <w:r w:rsidRPr="00204BBC">
        <w:rPr>
          <w:color w:val="auto"/>
          <w:sz w:val="18"/>
          <w:szCs w:val="18"/>
          <w:lang w:val="es-CL"/>
        </w:rPr>
        <w:t>Camino Puyehue km 4,5, Hualpín (E. Liceo P. Hualpín)</w:t>
      </w:r>
    </w:p>
    <w:p w14:paraId="518AABC3" w14:textId="2D6EA0D8" w:rsidR="00554A2D" w:rsidRPr="00204BBC" w:rsidRDefault="002B3BA0">
      <w:pPr>
        <w:pStyle w:val="Listaconvietas"/>
        <w:spacing w:after="40"/>
        <w:rPr>
          <w:color w:val="auto"/>
          <w:sz w:val="18"/>
          <w:szCs w:val="18"/>
          <w:lang w:val="es-CL"/>
        </w:rPr>
      </w:pPr>
      <w:r w:rsidRPr="00204BBC">
        <w:rPr>
          <w:b/>
          <w:color w:val="auto"/>
          <w:sz w:val="18"/>
          <w:szCs w:val="18"/>
          <w:lang w:val="es-CL"/>
        </w:rPr>
        <w:t xml:space="preserve">Horario de Entrega: </w:t>
      </w:r>
      <w:r w:rsidR="00C66724" w:rsidRPr="00204BBC">
        <w:rPr>
          <w:color w:val="auto"/>
          <w:sz w:val="18"/>
          <w:szCs w:val="18"/>
          <w:lang w:val="es-CL"/>
        </w:rPr>
        <w:t>lunes</w:t>
      </w:r>
      <w:r w:rsidRPr="00204BBC">
        <w:rPr>
          <w:color w:val="auto"/>
          <w:sz w:val="18"/>
          <w:szCs w:val="18"/>
          <w:lang w:val="es-CL"/>
        </w:rPr>
        <w:t xml:space="preserve"> a viernes de 08:30 a 16:00 hrs.</w:t>
      </w:r>
    </w:p>
    <w:p w14:paraId="4FEC3ECA" w14:textId="77777777" w:rsidR="00554A2D" w:rsidRPr="00204BBC" w:rsidRDefault="002B3BA0">
      <w:pPr>
        <w:pStyle w:val="Listaconvietas"/>
        <w:spacing w:after="40"/>
        <w:rPr>
          <w:color w:val="auto"/>
          <w:sz w:val="18"/>
          <w:szCs w:val="18"/>
        </w:rPr>
      </w:pPr>
      <w:r w:rsidRPr="00204BBC">
        <w:rPr>
          <w:b/>
          <w:color w:val="auto"/>
          <w:sz w:val="18"/>
          <w:szCs w:val="18"/>
        </w:rPr>
        <w:t xml:space="preserve">Fecha de Entrega: </w:t>
      </w:r>
      <w:r w:rsidRPr="00204BBC">
        <w:rPr>
          <w:color w:val="auto"/>
          <w:sz w:val="18"/>
          <w:szCs w:val="18"/>
        </w:rPr>
        <w:t>13-11-2026 (Impostergable)</w:t>
      </w:r>
    </w:p>
    <w:p w14:paraId="3531BB40" w14:textId="1382437C" w:rsidR="00554A2D" w:rsidRPr="00204BBC" w:rsidRDefault="002B3BA0">
      <w:pPr>
        <w:pStyle w:val="Listaconvietas"/>
        <w:spacing w:after="40"/>
        <w:rPr>
          <w:color w:val="auto"/>
          <w:sz w:val="18"/>
          <w:szCs w:val="18"/>
          <w:lang w:val="es-CL"/>
        </w:rPr>
      </w:pPr>
      <w:r w:rsidRPr="00204BBC">
        <w:rPr>
          <w:b/>
          <w:color w:val="auto"/>
          <w:sz w:val="18"/>
          <w:szCs w:val="18"/>
          <w:lang w:val="es-CL"/>
        </w:rPr>
        <w:t xml:space="preserve">Presupuesto Disponible (Imp. Incluido): </w:t>
      </w:r>
      <w:r w:rsidRPr="00204BBC">
        <w:rPr>
          <w:color w:val="auto"/>
          <w:sz w:val="18"/>
          <w:szCs w:val="18"/>
          <w:lang w:val="es-CL"/>
        </w:rPr>
        <w:t>$1.601.383 (Un millón seiscientos un mil trescientos ochenta y tres pesos</w:t>
      </w:r>
      <w:r w:rsidR="00204BBC">
        <w:rPr>
          <w:color w:val="auto"/>
          <w:sz w:val="18"/>
          <w:szCs w:val="18"/>
          <w:lang w:val="es-CL"/>
        </w:rPr>
        <w:t>.</w:t>
      </w:r>
      <w:r w:rsidRPr="00204BBC">
        <w:rPr>
          <w:color w:val="auto"/>
          <w:sz w:val="18"/>
          <w:szCs w:val="18"/>
          <w:lang w:val="es-CL"/>
        </w:rPr>
        <w:t>)</w:t>
      </w:r>
    </w:p>
    <w:p w14:paraId="482EF77C" w14:textId="77777777" w:rsidR="00554A2D" w:rsidRDefault="002B3BA0">
      <w:pPr>
        <w:spacing w:after="80"/>
        <w:rPr>
          <w:b/>
          <w:color w:val="auto"/>
          <w:sz w:val="20"/>
        </w:rPr>
      </w:pPr>
      <w:r w:rsidRPr="00C66724">
        <w:rPr>
          <w:b/>
          <w:color w:val="auto"/>
          <w:sz w:val="20"/>
        </w:rPr>
        <w:t>DETALLE DE LA OFERTA ECONÓMICA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6"/>
        <w:gridCol w:w="2592"/>
        <w:gridCol w:w="3312"/>
        <w:gridCol w:w="720"/>
        <w:gridCol w:w="1440"/>
        <w:gridCol w:w="1440"/>
      </w:tblGrid>
      <w:tr w:rsidR="00554A2D" w:rsidRPr="00204BBC" w14:paraId="735C1751" w14:textId="77777777" w:rsidTr="00C66724">
        <w:trPr>
          <w:tblHeader/>
          <w:jc w:val="center"/>
        </w:trPr>
        <w:tc>
          <w:tcPr>
            <w:tcW w:w="576" w:type="dxa"/>
            <w:shd w:val="clear" w:color="auto" w:fill="003366"/>
            <w:tcMar>
              <w:top w:w="60" w:type="dxa"/>
              <w:left w:w="60" w:type="dxa"/>
              <w:bottom w:w="60" w:type="dxa"/>
              <w:right w:w="60" w:type="dxa"/>
            </w:tcMar>
          </w:tcPr>
          <w:p w14:paraId="4CD91954" w14:textId="77777777" w:rsidR="00554A2D" w:rsidRPr="00204BBC" w:rsidRDefault="002B3BA0">
            <w:pPr>
              <w:jc w:val="center"/>
              <w:rPr>
                <w:rFonts w:cs="Calibri"/>
                <w:color w:val="auto"/>
                <w:sz w:val="18"/>
                <w:szCs w:val="18"/>
              </w:rPr>
            </w:pPr>
            <w:r w:rsidRPr="00204BBC">
              <w:rPr>
                <w:rFonts w:cs="Calibri"/>
                <w:b/>
                <w:color w:val="auto"/>
                <w:sz w:val="18"/>
                <w:szCs w:val="18"/>
              </w:rPr>
              <w:t>N°</w:t>
            </w:r>
          </w:p>
        </w:tc>
        <w:tc>
          <w:tcPr>
            <w:tcW w:w="2592" w:type="dxa"/>
            <w:shd w:val="clear" w:color="auto" w:fill="003366"/>
            <w:tcMar>
              <w:top w:w="60" w:type="dxa"/>
              <w:left w:w="60" w:type="dxa"/>
              <w:bottom w:w="60" w:type="dxa"/>
              <w:right w:w="60" w:type="dxa"/>
            </w:tcMar>
          </w:tcPr>
          <w:p w14:paraId="3FAD77B8" w14:textId="77777777" w:rsidR="00554A2D" w:rsidRPr="00204BBC" w:rsidRDefault="002B3BA0">
            <w:pPr>
              <w:rPr>
                <w:rFonts w:cs="Calibri"/>
                <w:color w:val="auto"/>
                <w:sz w:val="18"/>
                <w:szCs w:val="18"/>
              </w:rPr>
            </w:pPr>
            <w:r w:rsidRPr="00204BBC">
              <w:rPr>
                <w:rFonts w:cs="Calibri"/>
                <w:b/>
                <w:color w:val="auto"/>
                <w:sz w:val="18"/>
                <w:szCs w:val="18"/>
              </w:rPr>
              <w:t>DETALLE</w:t>
            </w:r>
          </w:p>
        </w:tc>
        <w:tc>
          <w:tcPr>
            <w:tcW w:w="3312" w:type="dxa"/>
            <w:shd w:val="clear" w:color="auto" w:fill="003366"/>
            <w:tcMar>
              <w:top w:w="60" w:type="dxa"/>
              <w:left w:w="60" w:type="dxa"/>
              <w:bottom w:w="60" w:type="dxa"/>
              <w:right w:w="60" w:type="dxa"/>
            </w:tcMar>
          </w:tcPr>
          <w:p w14:paraId="7CD69D44" w14:textId="77777777" w:rsidR="00554A2D" w:rsidRPr="00204BBC" w:rsidRDefault="002B3BA0">
            <w:pPr>
              <w:rPr>
                <w:rFonts w:cs="Calibri"/>
                <w:color w:val="auto"/>
                <w:sz w:val="18"/>
                <w:szCs w:val="18"/>
              </w:rPr>
            </w:pPr>
            <w:r w:rsidRPr="00204BBC">
              <w:rPr>
                <w:rFonts w:cs="Calibri"/>
                <w:b/>
                <w:color w:val="auto"/>
                <w:sz w:val="18"/>
                <w:szCs w:val="18"/>
              </w:rPr>
              <w:t>DESCRIPCIÓN TÉCNICA</w:t>
            </w:r>
          </w:p>
        </w:tc>
        <w:tc>
          <w:tcPr>
            <w:tcW w:w="720" w:type="dxa"/>
            <w:shd w:val="clear" w:color="auto" w:fill="003366"/>
            <w:tcMar>
              <w:top w:w="60" w:type="dxa"/>
              <w:left w:w="60" w:type="dxa"/>
              <w:bottom w:w="60" w:type="dxa"/>
              <w:right w:w="60" w:type="dxa"/>
            </w:tcMar>
          </w:tcPr>
          <w:p w14:paraId="505C2839" w14:textId="77777777" w:rsidR="00554A2D" w:rsidRPr="00204BBC" w:rsidRDefault="002B3BA0">
            <w:pPr>
              <w:jc w:val="center"/>
              <w:rPr>
                <w:rFonts w:cs="Calibri"/>
                <w:color w:val="auto"/>
                <w:sz w:val="18"/>
                <w:szCs w:val="18"/>
              </w:rPr>
            </w:pPr>
            <w:r w:rsidRPr="00204BBC">
              <w:rPr>
                <w:rFonts w:cs="Calibri"/>
                <w:b/>
                <w:color w:val="auto"/>
                <w:sz w:val="18"/>
                <w:szCs w:val="18"/>
              </w:rPr>
              <w:t>CANT.</w:t>
            </w:r>
          </w:p>
        </w:tc>
        <w:tc>
          <w:tcPr>
            <w:tcW w:w="1440" w:type="dxa"/>
            <w:shd w:val="clear" w:color="auto" w:fill="003366"/>
            <w:tcMar>
              <w:top w:w="60" w:type="dxa"/>
              <w:left w:w="60" w:type="dxa"/>
              <w:bottom w:w="60" w:type="dxa"/>
              <w:right w:w="60" w:type="dxa"/>
            </w:tcMar>
          </w:tcPr>
          <w:p w14:paraId="7A7FE98C" w14:textId="77777777" w:rsidR="00554A2D" w:rsidRPr="00204BBC" w:rsidRDefault="002B3BA0">
            <w:pPr>
              <w:jc w:val="center"/>
              <w:rPr>
                <w:rFonts w:cs="Calibri"/>
                <w:color w:val="auto"/>
                <w:sz w:val="18"/>
                <w:szCs w:val="18"/>
              </w:rPr>
            </w:pPr>
            <w:r w:rsidRPr="00204BBC">
              <w:rPr>
                <w:rFonts w:cs="Calibri"/>
                <w:b/>
                <w:color w:val="auto"/>
                <w:sz w:val="18"/>
                <w:szCs w:val="18"/>
              </w:rPr>
              <w:t>VALOR UNIT. ($)</w:t>
            </w:r>
          </w:p>
        </w:tc>
        <w:tc>
          <w:tcPr>
            <w:tcW w:w="1440" w:type="dxa"/>
            <w:shd w:val="clear" w:color="auto" w:fill="003366"/>
            <w:tcMar>
              <w:top w:w="60" w:type="dxa"/>
              <w:left w:w="60" w:type="dxa"/>
              <w:bottom w:w="60" w:type="dxa"/>
              <w:right w:w="60" w:type="dxa"/>
            </w:tcMar>
          </w:tcPr>
          <w:p w14:paraId="182F8DB5" w14:textId="77777777" w:rsidR="00554A2D" w:rsidRPr="00204BBC" w:rsidRDefault="002B3BA0">
            <w:pPr>
              <w:jc w:val="center"/>
              <w:rPr>
                <w:rFonts w:cs="Calibri"/>
                <w:color w:val="auto"/>
                <w:sz w:val="18"/>
                <w:szCs w:val="18"/>
              </w:rPr>
            </w:pPr>
            <w:r w:rsidRPr="00204BBC">
              <w:rPr>
                <w:rFonts w:cs="Calibri"/>
                <w:b/>
                <w:color w:val="auto"/>
                <w:sz w:val="18"/>
                <w:szCs w:val="18"/>
              </w:rPr>
              <w:t>VALOR TOTAL ($)</w:t>
            </w:r>
          </w:p>
        </w:tc>
      </w:tr>
      <w:tr w:rsidR="00554A2D" w:rsidRPr="00204BBC" w14:paraId="3E9FE1C1" w14:textId="77777777" w:rsidTr="00C66724">
        <w:trPr>
          <w:jc w:val="center"/>
        </w:trPr>
        <w:tc>
          <w:tcPr>
            <w:tcW w:w="576" w:type="dxa"/>
            <w:tcMar>
              <w:top w:w="40" w:type="dxa"/>
              <w:left w:w="60" w:type="dxa"/>
              <w:bottom w:w="40" w:type="dxa"/>
              <w:right w:w="60" w:type="dxa"/>
            </w:tcMar>
          </w:tcPr>
          <w:p w14:paraId="2EF771F7" w14:textId="77777777" w:rsidR="00554A2D" w:rsidRPr="00204BBC" w:rsidRDefault="002B3BA0" w:rsidP="00C66724">
            <w:pPr>
              <w:spacing w:after="0"/>
              <w:jc w:val="center"/>
              <w:rPr>
                <w:rFonts w:cs="Calibri"/>
                <w:color w:val="auto"/>
                <w:sz w:val="18"/>
                <w:szCs w:val="18"/>
              </w:rPr>
            </w:pPr>
            <w:r w:rsidRPr="00204BBC">
              <w:rPr>
                <w:rFonts w:cs="Calibri"/>
                <w:color w:val="auto"/>
                <w:sz w:val="18"/>
                <w:szCs w:val="18"/>
              </w:rPr>
              <w:t>1</w:t>
            </w:r>
          </w:p>
        </w:tc>
        <w:tc>
          <w:tcPr>
            <w:tcW w:w="2592" w:type="dxa"/>
            <w:tcMar>
              <w:top w:w="40" w:type="dxa"/>
              <w:left w:w="60" w:type="dxa"/>
              <w:bottom w:w="40" w:type="dxa"/>
              <w:right w:w="60" w:type="dxa"/>
            </w:tcMar>
          </w:tcPr>
          <w:p w14:paraId="65DBEE2A" w14:textId="77777777" w:rsidR="00554A2D" w:rsidRPr="00204BBC" w:rsidRDefault="002B3BA0" w:rsidP="00C66724">
            <w:pPr>
              <w:spacing w:after="0"/>
              <w:rPr>
                <w:rFonts w:cs="Calibri"/>
                <w:color w:val="auto"/>
                <w:sz w:val="18"/>
                <w:szCs w:val="18"/>
                <w:lang w:val="es-CL"/>
              </w:rPr>
            </w:pPr>
            <w:r w:rsidRPr="00204BBC">
              <w:rPr>
                <w:rFonts w:cs="Calibri"/>
                <w:color w:val="auto"/>
                <w:sz w:val="18"/>
                <w:szCs w:val="18"/>
                <w:lang w:val="es-CL"/>
              </w:rPr>
              <w:t>DIPLOMA CERTIFICADO IMPRESO TAMAÑO CARTA</w:t>
            </w:r>
          </w:p>
        </w:tc>
        <w:tc>
          <w:tcPr>
            <w:tcW w:w="3312" w:type="dxa"/>
            <w:tcMar>
              <w:top w:w="40" w:type="dxa"/>
              <w:left w:w="60" w:type="dxa"/>
              <w:bottom w:w="40" w:type="dxa"/>
              <w:right w:w="60" w:type="dxa"/>
            </w:tcMar>
          </w:tcPr>
          <w:p w14:paraId="414CAE81" w14:textId="77777777" w:rsidR="00554A2D" w:rsidRPr="00204BBC" w:rsidRDefault="002B3BA0" w:rsidP="00C66724">
            <w:pPr>
              <w:spacing w:after="0"/>
              <w:rPr>
                <w:rFonts w:cs="Calibri"/>
                <w:color w:val="auto"/>
                <w:sz w:val="18"/>
                <w:szCs w:val="18"/>
              </w:rPr>
            </w:pPr>
            <w:r w:rsidRPr="00204BBC">
              <w:rPr>
                <w:rFonts w:cs="Calibri"/>
                <w:color w:val="auto"/>
                <w:sz w:val="18"/>
                <w:szCs w:val="18"/>
                <w:lang w:val="es-CL"/>
              </w:rPr>
              <w:t xml:space="preserve">DIPLOMA CERTIFICADO IMPRESO, TAMAÑO CARTA MIDE 25 X 31 CM, PAPEL OPALINA. </w:t>
            </w:r>
            <w:r w:rsidRPr="00204BBC">
              <w:rPr>
                <w:rFonts w:cs="Calibri"/>
                <w:color w:val="auto"/>
                <w:sz w:val="18"/>
                <w:szCs w:val="18"/>
              </w:rPr>
              <w:t>LEYENDA A SOLICITUD (Licencias cuartos medios).</w:t>
            </w:r>
          </w:p>
        </w:tc>
        <w:tc>
          <w:tcPr>
            <w:tcW w:w="720" w:type="dxa"/>
            <w:tcMar>
              <w:top w:w="40" w:type="dxa"/>
              <w:left w:w="60" w:type="dxa"/>
              <w:bottom w:w="40" w:type="dxa"/>
              <w:right w:w="60" w:type="dxa"/>
            </w:tcMar>
          </w:tcPr>
          <w:p w14:paraId="35CF5E42" w14:textId="77777777" w:rsidR="00554A2D" w:rsidRPr="00204BBC" w:rsidRDefault="002B3BA0" w:rsidP="00C66724">
            <w:pPr>
              <w:spacing w:after="0"/>
              <w:jc w:val="center"/>
              <w:rPr>
                <w:rFonts w:cs="Calibri"/>
                <w:color w:val="auto"/>
                <w:sz w:val="18"/>
                <w:szCs w:val="18"/>
              </w:rPr>
            </w:pPr>
            <w:r w:rsidRPr="00204BBC">
              <w:rPr>
                <w:rFonts w:cs="Calibri"/>
                <w:color w:val="auto"/>
                <w:sz w:val="18"/>
                <w:szCs w:val="18"/>
              </w:rPr>
              <w:t>38</w:t>
            </w:r>
          </w:p>
        </w:tc>
        <w:tc>
          <w:tcPr>
            <w:tcW w:w="1440" w:type="dxa"/>
            <w:tcMar>
              <w:top w:w="40" w:type="dxa"/>
              <w:left w:w="60" w:type="dxa"/>
              <w:bottom w:w="40" w:type="dxa"/>
              <w:right w:w="60" w:type="dxa"/>
            </w:tcMar>
          </w:tcPr>
          <w:p w14:paraId="6F5FEA2F" w14:textId="77777777" w:rsidR="00554A2D" w:rsidRPr="00204BBC" w:rsidRDefault="00554A2D" w:rsidP="00C66724">
            <w:pPr>
              <w:spacing w:after="0"/>
              <w:jc w:val="right"/>
              <w:rPr>
                <w:rFonts w:cs="Calibri"/>
                <w:color w:val="auto"/>
                <w:sz w:val="18"/>
                <w:szCs w:val="18"/>
              </w:rPr>
            </w:pPr>
          </w:p>
        </w:tc>
        <w:tc>
          <w:tcPr>
            <w:tcW w:w="1440" w:type="dxa"/>
            <w:tcMar>
              <w:top w:w="40" w:type="dxa"/>
              <w:left w:w="60" w:type="dxa"/>
              <w:bottom w:w="40" w:type="dxa"/>
              <w:right w:w="60" w:type="dxa"/>
            </w:tcMar>
          </w:tcPr>
          <w:p w14:paraId="4DA7EF9B" w14:textId="77777777" w:rsidR="00554A2D" w:rsidRPr="00204BBC" w:rsidRDefault="00554A2D" w:rsidP="00C66724">
            <w:pPr>
              <w:spacing w:after="0"/>
              <w:jc w:val="right"/>
              <w:rPr>
                <w:rFonts w:cs="Calibri"/>
                <w:color w:val="auto"/>
                <w:sz w:val="18"/>
                <w:szCs w:val="18"/>
              </w:rPr>
            </w:pPr>
          </w:p>
        </w:tc>
      </w:tr>
      <w:tr w:rsidR="00554A2D" w:rsidRPr="00204BBC" w14:paraId="61FA3B0F" w14:textId="77777777" w:rsidTr="00C66724">
        <w:trPr>
          <w:jc w:val="center"/>
        </w:trPr>
        <w:tc>
          <w:tcPr>
            <w:tcW w:w="576" w:type="dxa"/>
            <w:tcMar>
              <w:top w:w="40" w:type="dxa"/>
              <w:left w:w="60" w:type="dxa"/>
              <w:bottom w:w="40" w:type="dxa"/>
              <w:right w:w="60" w:type="dxa"/>
            </w:tcMar>
          </w:tcPr>
          <w:p w14:paraId="16A477CA" w14:textId="77777777" w:rsidR="00554A2D" w:rsidRPr="00204BBC" w:rsidRDefault="002B3BA0" w:rsidP="00C66724">
            <w:pPr>
              <w:spacing w:after="0"/>
              <w:jc w:val="center"/>
              <w:rPr>
                <w:rFonts w:cs="Calibri"/>
                <w:color w:val="auto"/>
                <w:sz w:val="18"/>
                <w:szCs w:val="18"/>
              </w:rPr>
            </w:pPr>
            <w:r w:rsidRPr="00204BBC">
              <w:rPr>
                <w:rFonts w:cs="Calibri"/>
                <w:color w:val="auto"/>
                <w:sz w:val="18"/>
                <w:szCs w:val="18"/>
              </w:rPr>
              <w:t>2</w:t>
            </w:r>
          </w:p>
        </w:tc>
        <w:tc>
          <w:tcPr>
            <w:tcW w:w="2592" w:type="dxa"/>
            <w:tcMar>
              <w:top w:w="40" w:type="dxa"/>
              <w:left w:w="60" w:type="dxa"/>
              <w:bottom w:w="40" w:type="dxa"/>
              <w:right w:w="60" w:type="dxa"/>
            </w:tcMar>
          </w:tcPr>
          <w:p w14:paraId="3E944F95" w14:textId="77777777" w:rsidR="00554A2D" w:rsidRPr="00204BBC" w:rsidRDefault="002B3BA0" w:rsidP="00C66724">
            <w:pPr>
              <w:spacing w:after="0"/>
              <w:rPr>
                <w:rFonts w:cs="Calibri"/>
                <w:color w:val="auto"/>
                <w:sz w:val="18"/>
                <w:szCs w:val="18"/>
                <w:lang w:val="es-CL"/>
              </w:rPr>
            </w:pPr>
            <w:r w:rsidRPr="00204BBC">
              <w:rPr>
                <w:rFonts w:cs="Calibri"/>
                <w:color w:val="auto"/>
                <w:sz w:val="18"/>
                <w:szCs w:val="18"/>
                <w:lang w:val="es-CL"/>
              </w:rPr>
              <w:t>DIPLOMA CERTIFICADO IMPRESO TAMAÑO OFICIO</w:t>
            </w:r>
          </w:p>
        </w:tc>
        <w:tc>
          <w:tcPr>
            <w:tcW w:w="3312" w:type="dxa"/>
            <w:tcMar>
              <w:top w:w="40" w:type="dxa"/>
              <w:left w:w="60" w:type="dxa"/>
              <w:bottom w:w="40" w:type="dxa"/>
              <w:right w:w="60" w:type="dxa"/>
            </w:tcMar>
          </w:tcPr>
          <w:p w14:paraId="5ABDE0BE" w14:textId="77777777" w:rsidR="00554A2D" w:rsidRPr="00204BBC" w:rsidRDefault="002B3BA0" w:rsidP="00C66724">
            <w:pPr>
              <w:spacing w:after="0"/>
              <w:rPr>
                <w:rFonts w:cs="Calibri"/>
                <w:color w:val="auto"/>
                <w:sz w:val="18"/>
                <w:szCs w:val="18"/>
              </w:rPr>
            </w:pPr>
            <w:r w:rsidRPr="00204BBC">
              <w:rPr>
                <w:rFonts w:cs="Calibri"/>
                <w:color w:val="auto"/>
                <w:sz w:val="18"/>
                <w:szCs w:val="18"/>
                <w:lang w:val="es-CL"/>
              </w:rPr>
              <w:t xml:space="preserve">DIPLOMA CERTIFICADO IMPRESO, TAMAÑO OFICIO MIDE 25 X 36 CM APROX, PAPEL OPALINA. </w:t>
            </w:r>
            <w:r w:rsidRPr="00204BBC">
              <w:rPr>
                <w:rFonts w:cs="Calibri"/>
                <w:color w:val="auto"/>
                <w:sz w:val="18"/>
                <w:szCs w:val="18"/>
              </w:rPr>
              <w:t>LEYENDA A SOLICITUD (Títulos enseñanza media).</w:t>
            </w:r>
          </w:p>
        </w:tc>
        <w:tc>
          <w:tcPr>
            <w:tcW w:w="720" w:type="dxa"/>
            <w:tcMar>
              <w:top w:w="40" w:type="dxa"/>
              <w:left w:w="60" w:type="dxa"/>
              <w:bottom w:w="40" w:type="dxa"/>
              <w:right w:w="60" w:type="dxa"/>
            </w:tcMar>
          </w:tcPr>
          <w:p w14:paraId="4163BC27" w14:textId="77777777" w:rsidR="00554A2D" w:rsidRPr="00204BBC" w:rsidRDefault="002B3BA0" w:rsidP="00C66724">
            <w:pPr>
              <w:spacing w:after="0"/>
              <w:jc w:val="center"/>
              <w:rPr>
                <w:rFonts w:cs="Calibri"/>
                <w:color w:val="auto"/>
                <w:sz w:val="18"/>
                <w:szCs w:val="18"/>
              </w:rPr>
            </w:pPr>
            <w:r w:rsidRPr="00204BBC">
              <w:rPr>
                <w:rFonts w:cs="Calibri"/>
                <w:color w:val="auto"/>
                <w:sz w:val="18"/>
                <w:szCs w:val="18"/>
              </w:rPr>
              <w:t>38</w:t>
            </w:r>
          </w:p>
        </w:tc>
        <w:tc>
          <w:tcPr>
            <w:tcW w:w="1440" w:type="dxa"/>
            <w:tcMar>
              <w:top w:w="40" w:type="dxa"/>
              <w:left w:w="60" w:type="dxa"/>
              <w:bottom w:w="40" w:type="dxa"/>
              <w:right w:w="60" w:type="dxa"/>
            </w:tcMar>
          </w:tcPr>
          <w:p w14:paraId="2A3609EC" w14:textId="77777777" w:rsidR="00554A2D" w:rsidRPr="00204BBC" w:rsidRDefault="00554A2D" w:rsidP="00C66724">
            <w:pPr>
              <w:spacing w:after="0"/>
              <w:jc w:val="right"/>
              <w:rPr>
                <w:rFonts w:cs="Calibri"/>
                <w:color w:val="auto"/>
                <w:sz w:val="18"/>
                <w:szCs w:val="18"/>
              </w:rPr>
            </w:pPr>
          </w:p>
        </w:tc>
        <w:tc>
          <w:tcPr>
            <w:tcW w:w="1440" w:type="dxa"/>
            <w:tcMar>
              <w:top w:w="40" w:type="dxa"/>
              <w:left w:w="60" w:type="dxa"/>
              <w:bottom w:w="40" w:type="dxa"/>
              <w:right w:w="60" w:type="dxa"/>
            </w:tcMar>
          </w:tcPr>
          <w:p w14:paraId="76276FD5" w14:textId="77777777" w:rsidR="00554A2D" w:rsidRPr="00204BBC" w:rsidRDefault="00554A2D" w:rsidP="00C66724">
            <w:pPr>
              <w:spacing w:after="0"/>
              <w:jc w:val="right"/>
              <w:rPr>
                <w:rFonts w:cs="Calibri"/>
                <w:color w:val="auto"/>
                <w:sz w:val="18"/>
                <w:szCs w:val="18"/>
              </w:rPr>
            </w:pPr>
          </w:p>
        </w:tc>
      </w:tr>
      <w:tr w:rsidR="00554A2D" w:rsidRPr="00204BBC" w14:paraId="7C668B64" w14:textId="77777777" w:rsidTr="00C66724">
        <w:trPr>
          <w:jc w:val="center"/>
        </w:trPr>
        <w:tc>
          <w:tcPr>
            <w:tcW w:w="576" w:type="dxa"/>
            <w:tcMar>
              <w:top w:w="40" w:type="dxa"/>
              <w:left w:w="60" w:type="dxa"/>
              <w:bottom w:w="40" w:type="dxa"/>
              <w:right w:w="60" w:type="dxa"/>
            </w:tcMar>
          </w:tcPr>
          <w:p w14:paraId="57B891E1" w14:textId="77777777" w:rsidR="00554A2D" w:rsidRPr="00204BBC" w:rsidRDefault="002B3BA0" w:rsidP="00C66724">
            <w:pPr>
              <w:spacing w:after="0"/>
              <w:jc w:val="center"/>
              <w:rPr>
                <w:rFonts w:cs="Calibri"/>
                <w:color w:val="auto"/>
                <w:sz w:val="18"/>
                <w:szCs w:val="18"/>
              </w:rPr>
            </w:pPr>
            <w:r w:rsidRPr="00204BBC">
              <w:rPr>
                <w:rFonts w:cs="Calibri"/>
                <w:color w:val="auto"/>
                <w:sz w:val="18"/>
                <w:szCs w:val="18"/>
              </w:rPr>
              <w:t>3</w:t>
            </w:r>
          </w:p>
        </w:tc>
        <w:tc>
          <w:tcPr>
            <w:tcW w:w="2592" w:type="dxa"/>
            <w:tcMar>
              <w:top w:w="40" w:type="dxa"/>
              <w:left w:w="60" w:type="dxa"/>
              <w:bottom w:w="40" w:type="dxa"/>
              <w:right w:w="60" w:type="dxa"/>
            </w:tcMar>
          </w:tcPr>
          <w:p w14:paraId="5EC14000" w14:textId="77777777" w:rsidR="00554A2D" w:rsidRPr="00204BBC" w:rsidRDefault="002B3BA0" w:rsidP="00C66724">
            <w:pPr>
              <w:spacing w:after="0"/>
              <w:rPr>
                <w:rFonts w:cs="Calibri"/>
                <w:color w:val="auto"/>
                <w:sz w:val="18"/>
                <w:szCs w:val="18"/>
              </w:rPr>
            </w:pPr>
            <w:r w:rsidRPr="00204BBC">
              <w:rPr>
                <w:rFonts w:cs="Calibri"/>
                <w:color w:val="auto"/>
                <w:sz w:val="18"/>
                <w:szCs w:val="18"/>
              </w:rPr>
              <w:t>DIPLOMA CERTIFICADO PERGAMINO ENMARCADO</w:t>
            </w:r>
          </w:p>
        </w:tc>
        <w:tc>
          <w:tcPr>
            <w:tcW w:w="3312" w:type="dxa"/>
            <w:tcMar>
              <w:top w:w="40" w:type="dxa"/>
              <w:left w:w="60" w:type="dxa"/>
              <w:bottom w:w="40" w:type="dxa"/>
              <w:right w:w="60" w:type="dxa"/>
            </w:tcMar>
          </w:tcPr>
          <w:p w14:paraId="36C122FB" w14:textId="77777777" w:rsidR="00554A2D" w:rsidRPr="00204BBC" w:rsidRDefault="002B3BA0" w:rsidP="00C66724">
            <w:pPr>
              <w:spacing w:after="0"/>
              <w:rPr>
                <w:rFonts w:cs="Calibri"/>
                <w:color w:val="auto"/>
                <w:sz w:val="18"/>
                <w:szCs w:val="18"/>
                <w:lang w:val="es-CL"/>
              </w:rPr>
            </w:pPr>
            <w:r w:rsidRPr="00204BBC">
              <w:rPr>
                <w:rFonts w:cs="Calibri"/>
                <w:color w:val="auto"/>
                <w:sz w:val="18"/>
                <w:szCs w:val="18"/>
                <w:lang w:val="es-CL"/>
              </w:rPr>
              <w:t>PERGAMINO ENMARCADO NEGRO O BLANCO, TAMAÑO OFICIO 25 X 31 CM APROX, RECUERDO PAPEL FOTOGRÁFICO, DISEÑO SE PROVEE POR LA INSTITUCIÓN (Cuadro y fotografía estudiantes 4tos medios).</w:t>
            </w:r>
          </w:p>
        </w:tc>
        <w:tc>
          <w:tcPr>
            <w:tcW w:w="720" w:type="dxa"/>
            <w:tcMar>
              <w:top w:w="40" w:type="dxa"/>
              <w:left w:w="60" w:type="dxa"/>
              <w:bottom w:w="40" w:type="dxa"/>
              <w:right w:w="60" w:type="dxa"/>
            </w:tcMar>
          </w:tcPr>
          <w:p w14:paraId="2A67CF00" w14:textId="77777777" w:rsidR="00554A2D" w:rsidRPr="00204BBC" w:rsidRDefault="002B3BA0" w:rsidP="00C66724">
            <w:pPr>
              <w:spacing w:after="0"/>
              <w:jc w:val="center"/>
              <w:rPr>
                <w:rFonts w:cs="Calibri"/>
                <w:color w:val="auto"/>
                <w:sz w:val="18"/>
                <w:szCs w:val="18"/>
              </w:rPr>
            </w:pPr>
            <w:r w:rsidRPr="00204BBC">
              <w:rPr>
                <w:rFonts w:cs="Calibri"/>
                <w:color w:val="auto"/>
                <w:sz w:val="18"/>
                <w:szCs w:val="18"/>
              </w:rPr>
              <w:t>38</w:t>
            </w:r>
          </w:p>
        </w:tc>
        <w:tc>
          <w:tcPr>
            <w:tcW w:w="1440" w:type="dxa"/>
            <w:tcMar>
              <w:top w:w="40" w:type="dxa"/>
              <w:left w:w="60" w:type="dxa"/>
              <w:bottom w:w="40" w:type="dxa"/>
              <w:right w:w="60" w:type="dxa"/>
            </w:tcMar>
          </w:tcPr>
          <w:p w14:paraId="6B7D0857" w14:textId="77777777" w:rsidR="00554A2D" w:rsidRPr="00204BBC" w:rsidRDefault="00554A2D" w:rsidP="00C66724">
            <w:pPr>
              <w:spacing w:after="0"/>
              <w:jc w:val="right"/>
              <w:rPr>
                <w:rFonts w:cs="Calibri"/>
                <w:color w:val="auto"/>
                <w:sz w:val="18"/>
                <w:szCs w:val="18"/>
              </w:rPr>
            </w:pPr>
          </w:p>
        </w:tc>
        <w:tc>
          <w:tcPr>
            <w:tcW w:w="1440" w:type="dxa"/>
            <w:tcMar>
              <w:top w:w="40" w:type="dxa"/>
              <w:left w:w="60" w:type="dxa"/>
              <w:bottom w:w="40" w:type="dxa"/>
              <w:right w:w="60" w:type="dxa"/>
            </w:tcMar>
          </w:tcPr>
          <w:p w14:paraId="36B5ED8A" w14:textId="77777777" w:rsidR="00554A2D" w:rsidRPr="00204BBC" w:rsidRDefault="00554A2D" w:rsidP="00C66724">
            <w:pPr>
              <w:spacing w:after="0"/>
              <w:jc w:val="right"/>
              <w:rPr>
                <w:rFonts w:cs="Calibri"/>
                <w:color w:val="auto"/>
                <w:sz w:val="18"/>
                <w:szCs w:val="18"/>
              </w:rPr>
            </w:pPr>
          </w:p>
        </w:tc>
      </w:tr>
      <w:tr w:rsidR="00554A2D" w:rsidRPr="00204BBC" w14:paraId="36B234CB" w14:textId="77777777" w:rsidTr="00C66724">
        <w:trPr>
          <w:jc w:val="center"/>
        </w:trPr>
        <w:tc>
          <w:tcPr>
            <w:tcW w:w="576" w:type="dxa"/>
            <w:tcMar>
              <w:top w:w="40" w:type="dxa"/>
              <w:left w:w="60" w:type="dxa"/>
              <w:bottom w:w="40" w:type="dxa"/>
              <w:right w:w="60" w:type="dxa"/>
            </w:tcMar>
          </w:tcPr>
          <w:p w14:paraId="04FE6761" w14:textId="77777777" w:rsidR="00554A2D" w:rsidRPr="00204BBC" w:rsidRDefault="002B3BA0" w:rsidP="00C66724">
            <w:pPr>
              <w:spacing w:after="0"/>
              <w:jc w:val="center"/>
              <w:rPr>
                <w:rFonts w:cs="Calibri"/>
                <w:color w:val="auto"/>
                <w:sz w:val="18"/>
                <w:szCs w:val="18"/>
              </w:rPr>
            </w:pPr>
            <w:r w:rsidRPr="00204BBC">
              <w:rPr>
                <w:rFonts w:cs="Calibri"/>
                <w:color w:val="auto"/>
                <w:sz w:val="18"/>
                <w:szCs w:val="18"/>
              </w:rPr>
              <w:t>4</w:t>
            </w:r>
          </w:p>
        </w:tc>
        <w:tc>
          <w:tcPr>
            <w:tcW w:w="2592" w:type="dxa"/>
            <w:tcMar>
              <w:top w:w="40" w:type="dxa"/>
              <w:left w:w="60" w:type="dxa"/>
              <w:bottom w:w="40" w:type="dxa"/>
              <w:right w:w="60" w:type="dxa"/>
            </w:tcMar>
          </w:tcPr>
          <w:p w14:paraId="2ED0A505" w14:textId="77777777" w:rsidR="00554A2D" w:rsidRPr="00204BBC" w:rsidRDefault="002B3BA0" w:rsidP="00C66724">
            <w:pPr>
              <w:spacing w:after="0"/>
              <w:rPr>
                <w:rFonts w:cs="Calibri"/>
                <w:color w:val="auto"/>
                <w:sz w:val="18"/>
                <w:szCs w:val="18"/>
              </w:rPr>
            </w:pPr>
            <w:r w:rsidRPr="00204BBC">
              <w:rPr>
                <w:rFonts w:cs="Calibri"/>
                <w:color w:val="auto"/>
                <w:sz w:val="18"/>
                <w:szCs w:val="18"/>
              </w:rPr>
              <w:t>MARCO DIPLOMA FORMATO OFICIO</w:t>
            </w:r>
          </w:p>
        </w:tc>
        <w:tc>
          <w:tcPr>
            <w:tcW w:w="3312" w:type="dxa"/>
            <w:tcMar>
              <w:top w:w="40" w:type="dxa"/>
              <w:left w:w="60" w:type="dxa"/>
              <w:bottom w:w="40" w:type="dxa"/>
              <w:right w:w="60" w:type="dxa"/>
            </w:tcMar>
          </w:tcPr>
          <w:p w14:paraId="15576DD0" w14:textId="77777777" w:rsidR="00554A2D" w:rsidRPr="00204BBC" w:rsidRDefault="002B3BA0" w:rsidP="00C66724">
            <w:pPr>
              <w:spacing w:after="0"/>
              <w:rPr>
                <w:rFonts w:cs="Calibri"/>
                <w:color w:val="auto"/>
                <w:sz w:val="18"/>
                <w:szCs w:val="18"/>
                <w:lang w:val="es-CL"/>
              </w:rPr>
            </w:pPr>
            <w:r w:rsidRPr="00204BBC">
              <w:rPr>
                <w:rFonts w:cs="Calibri"/>
                <w:color w:val="auto"/>
                <w:sz w:val="18"/>
                <w:szCs w:val="18"/>
                <w:lang w:val="es-CL"/>
              </w:rPr>
              <w:t>FORMATO OFICIO 21X36 CM, MARCO DE MADERA BLANCO O NEGRO CON VIDRIO.</w:t>
            </w:r>
          </w:p>
        </w:tc>
        <w:tc>
          <w:tcPr>
            <w:tcW w:w="720" w:type="dxa"/>
            <w:tcMar>
              <w:top w:w="40" w:type="dxa"/>
              <w:left w:w="60" w:type="dxa"/>
              <w:bottom w:w="40" w:type="dxa"/>
              <w:right w:w="60" w:type="dxa"/>
            </w:tcMar>
          </w:tcPr>
          <w:p w14:paraId="561C727E" w14:textId="77777777" w:rsidR="00554A2D" w:rsidRPr="00204BBC" w:rsidRDefault="002B3BA0" w:rsidP="00C66724">
            <w:pPr>
              <w:spacing w:after="0"/>
              <w:jc w:val="center"/>
              <w:rPr>
                <w:rFonts w:cs="Calibri"/>
                <w:color w:val="auto"/>
                <w:sz w:val="18"/>
                <w:szCs w:val="18"/>
              </w:rPr>
            </w:pPr>
            <w:r w:rsidRPr="00204BBC">
              <w:rPr>
                <w:rFonts w:cs="Calibri"/>
                <w:color w:val="auto"/>
                <w:sz w:val="18"/>
                <w:szCs w:val="18"/>
              </w:rPr>
              <w:t>38</w:t>
            </w:r>
          </w:p>
        </w:tc>
        <w:tc>
          <w:tcPr>
            <w:tcW w:w="1440" w:type="dxa"/>
            <w:tcMar>
              <w:top w:w="40" w:type="dxa"/>
              <w:left w:w="60" w:type="dxa"/>
              <w:bottom w:w="40" w:type="dxa"/>
              <w:right w:w="60" w:type="dxa"/>
            </w:tcMar>
          </w:tcPr>
          <w:p w14:paraId="1C6132E1" w14:textId="77777777" w:rsidR="00554A2D" w:rsidRPr="00204BBC" w:rsidRDefault="00554A2D" w:rsidP="00C66724">
            <w:pPr>
              <w:spacing w:after="0"/>
              <w:jc w:val="right"/>
              <w:rPr>
                <w:rFonts w:cs="Calibri"/>
                <w:color w:val="auto"/>
                <w:sz w:val="18"/>
                <w:szCs w:val="18"/>
              </w:rPr>
            </w:pPr>
          </w:p>
        </w:tc>
        <w:tc>
          <w:tcPr>
            <w:tcW w:w="1440" w:type="dxa"/>
            <w:tcMar>
              <w:top w:w="40" w:type="dxa"/>
              <w:left w:w="60" w:type="dxa"/>
              <w:bottom w:w="40" w:type="dxa"/>
              <w:right w:w="60" w:type="dxa"/>
            </w:tcMar>
          </w:tcPr>
          <w:p w14:paraId="57E992D1" w14:textId="77777777" w:rsidR="00554A2D" w:rsidRPr="00204BBC" w:rsidRDefault="00554A2D" w:rsidP="00C66724">
            <w:pPr>
              <w:spacing w:after="0"/>
              <w:jc w:val="right"/>
              <w:rPr>
                <w:rFonts w:cs="Calibri"/>
                <w:color w:val="auto"/>
                <w:sz w:val="18"/>
                <w:szCs w:val="18"/>
              </w:rPr>
            </w:pPr>
          </w:p>
        </w:tc>
      </w:tr>
      <w:tr w:rsidR="00554A2D" w:rsidRPr="00204BBC" w14:paraId="27E71E45" w14:textId="77777777" w:rsidTr="00C66724">
        <w:trPr>
          <w:jc w:val="center"/>
        </w:trPr>
        <w:tc>
          <w:tcPr>
            <w:tcW w:w="576" w:type="dxa"/>
            <w:tcMar>
              <w:top w:w="40" w:type="dxa"/>
              <w:left w:w="60" w:type="dxa"/>
              <w:bottom w:w="40" w:type="dxa"/>
              <w:right w:w="60" w:type="dxa"/>
            </w:tcMar>
          </w:tcPr>
          <w:p w14:paraId="6DA0138E" w14:textId="77777777" w:rsidR="00554A2D" w:rsidRPr="00204BBC" w:rsidRDefault="002B3BA0" w:rsidP="00C66724">
            <w:pPr>
              <w:spacing w:after="0"/>
              <w:jc w:val="center"/>
              <w:rPr>
                <w:rFonts w:cs="Calibri"/>
                <w:color w:val="auto"/>
                <w:sz w:val="18"/>
                <w:szCs w:val="18"/>
              </w:rPr>
            </w:pPr>
            <w:r w:rsidRPr="00204BBC">
              <w:rPr>
                <w:rFonts w:cs="Calibri"/>
                <w:color w:val="auto"/>
                <w:sz w:val="18"/>
                <w:szCs w:val="18"/>
              </w:rPr>
              <w:t>5</w:t>
            </w:r>
          </w:p>
        </w:tc>
        <w:tc>
          <w:tcPr>
            <w:tcW w:w="2592" w:type="dxa"/>
            <w:tcMar>
              <w:top w:w="40" w:type="dxa"/>
              <w:left w:w="60" w:type="dxa"/>
              <w:bottom w:w="40" w:type="dxa"/>
              <w:right w:w="60" w:type="dxa"/>
            </w:tcMar>
          </w:tcPr>
          <w:p w14:paraId="311B1730" w14:textId="77777777" w:rsidR="00554A2D" w:rsidRPr="00204BBC" w:rsidRDefault="002B3BA0" w:rsidP="00C66724">
            <w:pPr>
              <w:spacing w:after="0"/>
              <w:rPr>
                <w:rFonts w:cs="Calibri"/>
                <w:color w:val="auto"/>
                <w:sz w:val="18"/>
                <w:szCs w:val="18"/>
                <w:lang w:val="es-CL"/>
              </w:rPr>
            </w:pPr>
            <w:r w:rsidRPr="00204BBC">
              <w:rPr>
                <w:rFonts w:cs="Calibri"/>
                <w:color w:val="auto"/>
                <w:sz w:val="18"/>
                <w:szCs w:val="18"/>
                <w:lang w:val="es-CL"/>
              </w:rPr>
              <w:t>GALVANO MARCO DE MADERA OSCURO</w:t>
            </w:r>
          </w:p>
        </w:tc>
        <w:tc>
          <w:tcPr>
            <w:tcW w:w="3312" w:type="dxa"/>
            <w:tcMar>
              <w:top w:w="40" w:type="dxa"/>
              <w:left w:w="60" w:type="dxa"/>
              <w:bottom w:w="40" w:type="dxa"/>
              <w:right w:w="60" w:type="dxa"/>
            </w:tcMar>
          </w:tcPr>
          <w:p w14:paraId="775555CA" w14:textId="77777777" w:rsidR="00554A2D" w:rsidRPr="00204BBC" w:rsidRDefault="002B3BA0" w:rsidP="00C66724">
            <w:pPr>
              <w:spacing w:after="0"/>
              <w:rPr>
                <w:rFonts w:cs="Calibri"/>
                <w:color w:val="auto"/>
                <w:sz w:val="18"/>
                <w:szCs w:val="18"/>
                <w:lang w:val="es-CL"/>
              </w:rPr>
            </w:pPr>
            <w:r w:rsidRPr="00204BBC">
              <w:rPr>
                <w:rFonts w:cs="Calibri"/>
                <w:color w:val="auto"/>
                <w:sz w:val="18"/>
                <w:szCs w:val="18"/>
                <w:lang w:val="es-CL"/>
              </w:rPr>
              <w:t>GALVANO MARCO DE MADERA OSCURO DE 19X24 CM APROX, CON FONDO SOBRIO, DEBE INTEGRAR PORTA SELLO Y PIOCHA GRABADA (1 Galvano sello TP Hualpín).</w:t>
            </w:r>
          </w:p>
        </w:tc>
        <w:tc>
          <w:tcPr>
            <w:tcW w:w="720" w:type="dxa"/>
            <w:tcMar>
              <w:top w:w="40" w:type="dxa"/>
              <w:left w:w="60" w:type="dxa"/>
              <w:bottom w:w="40" w:type="dxa"/>
              <w:right w:w="60" w:type="dxa"/>
            </w:tcMar>
          </w:tcPr>
          <w:p w14:paraId="1FC91FEB" w14:textId="77777777" w:rsidR="00554A2D" w:rsidRPr="00204BBC" w:rsidRDefault="002B3BA0" w:rsidP="00C66724">
            <w:pPr>
              <w:spacing w:after="0"/>
              <w:jc w:val="center"/>
              <w:rPr>
                <w:rFonts w:cs="Calibri"/>
                <w:color w:val="auto"/>
                <w:sz w:val="18"/>
                <w:szCs w:val="18"/>
              </w:rPr>
            </w:pPr>
            <w:r w:rsidRPr="00204BBC">
              <w:rPr>
                <w:rFonts w:cs="Calibri"/>
                <w:color w:val="auto"/>
                <w:sz w:val="18"/>
                <w:szCs w:val="18"/>
              </w:rPr>
              <w:t>1</w:t>
            </w:r>
          </w:p>
        </w:tc>
        <w:tc>
          <w:tcPr>
            <w:tcW w:w="1440" w:type="dxa"/>
            <w:tcMar>
              <w:top w:w="40" w:type="dxa"/>
              <w:left w:w="60" w:type="dxa"/>
              <w:bottom w:w="40" w:type="dxa"/>
              <w:right w:w="60" w:type="dxa"/>
            </w:tcMar>
          </w:tcPr>
          <w:p w14:paraId="01DA45D4" w14:textId="77777777" w:rsidR="00554A2D" w:rsidRPr="00204BBC" w:rsidRDefault="00554A2D" w:rsidP="00C66724">
            <w:pPr>
              <w:spacing w:after="0"/>
              <w:jc w:val="right"/>
              <w:rPr>
                <w:rFonts w:cs="Calibri"/>
                <w:color w:val="auto"/>
                <w:sz w:val="18"/>
                <w:szCs w:val="18"/>
              </w:rPr>
            </w:pPr>
          </w:p>
        </w:tc>
        <w:tc>
          <w:tcPr>
            <w:tcW w:w="1440" w:type="dxa"/>
            <w:tcMar>
              <w:top w:w="40" w:type="dxa"/>
              <w:left w:w="60" w:type="dxa"/>
              <w:bottom w:w="40" w:type="dxa"/>
              <w:right w:w="60" w:type="dxa"/>
            </w:tcMar>
          </w:tcPr>
          <w:p w14:paraId="2DB5861F" w14:textId="77777777" w:rsidR="00554A2D" w:rsidRPr="00204BBC" w:rsidRDefault="00554A2D" w:rsidP="00C66724">
            <w:pPr>
              <w:spacing w:after="0"/>
              <w:jc w:val="right"/>
              <w:rPr>
                <w:rFonts w:cs="Calibri"/>
                <w:color w:val="auto"/>
                <w:sz w:val="18"/>
                <w:szCs w:val="18"/>
              </w:rPr>
            </w:pPr>
          </w:p>
        </w:tc>
      </w:tr>
      <w:tr w:rsidR="00554A2D" w:rsidRPr="00204BBC" w14:paraId="3994972F" w14:textId="77777777" w:rsidTr="00C66724">
        <w:trPr>
          <w:jc w:val="center"/>
        </w:trPr>
        <w:tc>
          <w:tcPr>
            <w:tcW w:w="576" w:type="dxa"/>
            <w:tcMar>
              <w:top w:w="40" w:type="dxa"/>
              <w:left w:w="60" w:type="dxa"/>
              <w:bottom w:w="40" w:type="dxa"/>
              <w:right w:w="60" w:type="dxa"/>
            </w:tcMar>
          </w:tcPr>
          <w:p w14:paraId="688100B9" w14:textId="77777777" w:rsidR="00554A2D" w:rsidRPr="00204BBC" w:rsidRDefault="002B3BA0" w:rsidP="00C66724">
            <w:pPr>
              <w:spacing w:after="0"/>
              <w:jc w:val="center"/>
              <w:rPr>
                <w:rFonts w:cs="Calibri"/>
                <w:color w:val="auto"/>
                <w:sz w:val="18"/>
                <w:szCs w:val="18"/>
              </w:rPr>
            </w:pPr>
            <w:r w:rsidRPr="00204BBC">
              <w:rPr>
                <w:rFonts w:cs="Calibri"/>
                <w:color w:val="auto"/>
                <w:sz w:val="18"/>
                <w:szCs w:val="18"/>
              </w:rPr>
              <w:t>6</w:t>
            </w:r>
          </w:p>
        </w:tc>
        <w:tc>
          <w:tcPr>
            <w:tcW w:w="2592" w:type="dxa"/>
            <w:tcMar>
              <w:top w:w="40" w:type="dxa"/>
              <w:left w:w="60" w:type="dxa"/>
              <w:bottom w:w="40" w:type="dxa"/>
              <w:right w:w="60" w:type="dxa"/>
            </w:tcMar>
          </w:tcPr>
          <w:p w14:paraId="3805BA3C" w14:textId="77777777" w:rsidR="00554A2D" w:rsidRPr="00204BBC" w:rsidRDefault="002B3BA0" w:rsidP="00C66724">
            <w:pPr>
              <w:spacing w:after="0"/>
              <w:rPr>
                <w:rFonts w:cs="Calibri"/>
                <w:color w:val="auto"/>
                <w:sz w:val="18"/>
                <w:szCs w:val="18"/>
              </w:rPr>
            </w:pPr>
            <w:r w:rsidRPr="00204BBC">
              <w:rPr>
                <w:rFonts w:cs="Calibri"/>
                <w:color w:val="auto"/>
                <w:sz w:val="18"/>
                <w:szCs w:val="18"/>
              </w:rPr>
              <w:t>CORONA REY O REINA</w:t>
            </w:r>
          </w:p>
        </w:tc>
        <w:tc>
          <w:tcPr>
            <w:tcW w:w="3312" w:type="dxa"/>
            <w:tcMar>
              <w:top w:w="40" w:type="dxa"/>
              <w:left w:w="60" w:type="dxa"/>
              <w:bottom w:w="40" w:type="dxa"/>
              <w:right w:w="60" w:type="dxa"/>
            </w:tcMar>
          </w:tcPr>
          <w:p w14:paraId="4EC66165" w14:textId="77777777" w:rsidR="00554A2D" w:rsidRPr="00204BBC" w:rsidRDefault="002B3BA0" w:rsidP="00C66724">
            <w:pPr>
              <w:spacing w:after="0"/>
              <w:rPr>
                <w:rFonts w:cs="Calibri"/>
                <w:color w:val="auto"/>
                <w:sz w:val="18"/>
                <w:szCs w:val="18"/>
                <w:lang w:val="es-CL"/>
              </w:rPr>
            </w:pPr>
            <w:r w:rsidRPr="00204BBC">
              <w:rPr>
                <w:rFonts w:cs="Calibri"/>
                <w:color w:val="auto"/>
                <w:sz w:val="18"/>
                <w:szCs w:val="18"/>
                <w:lang w:val="es-CL"/>
              </w:rPr>
              <w:t>CORONA DE REY O REINA DORADA O PLATEADA, CONFECCIÓN METÁLICA BRILLANTE.</w:t>
            </w:r>
          </w:p>
        </w:tc>
        <w:tc>
          <w:tcPr>
            <w:tcW w:w="720" w:type="dxa"/>
            <w:tcMar>
              <w:top w:w="40" w:type="dxa"/>
              <w:left w:w="60" w:type="dxa"/>
              <w:bottom w:w="40" w:type="dxa"/>
              <w:right w:w="60" w:type="dxa"/>
            </w:tcMar>
          </w:tcPr>
          <w:p w14:paraId="2B93321D" w14:textId="77777777" w:rsidR="00554A2D" w:rsidRPr="00204BBC" w:rsidRDefault="002B3BA0" w:rsidP="00C66724">
            <w:pPr>
              <w:spacing w:after="0"/>
              <w:jc w:val="center"/>
              <w:rPr>
                <w:rFonts w:cs="Calibri"/>
                <w:color w:val="auto"/>
                <w:sz w:val="18"/>
                <w:szCs w:val="18"/>
              </w:rPr>
            </w:pPr>
            <w:r w:rsidRPr="00204BBC">
              <w:rPr>
                <w:rFonts w:cs="Calibri"/>
                <w:color w:val="auto"/>
                <w:sz w:val="18"/>
                <w:szCs w:val="18"/>
              </w:rPr>
              <w:t>6</w:t>
            </w:r>
          </w:p>
        </w:tc>
        <w:tc>
          <w:tcPr>
            <w:tcW w:w="1440" w:type="dxa"/>
            <w:tcMar>
              <w:top w:w="40" w:type="dxa"/>
              <w:left w:w="60" w:type="dxa"/>
              <w:bottom w:w="40" w:type="dxa"/>
              <w:right w:w="60" w:type="dxa"/>
            </w:tcMar>
          </w:tcPr>
          <w:p w14:paraId="48F654E2" w14:textId="77777777" w:rsidR="00554A2D" w:rsidRPr="00204BBC" w:rsidRDefault="00554A2D" w:rsidP="00C66724">
            <w:pPr>
              <w:spacing w:after="0"/>
              <w:jc w:val="right"/>
              <w:rPr>
                <w:rFonts w:cs="Calibri"/>
                <w:color w:val="auto"/>
                <w:sz w:val="18"/>
                <w:szCs w:val="18"/>
              </w:rPr>
            </w:pPr>
          </w:p>
        </w:tc>
        <w:tc>
          <w:tcPr>
            <w:tcW w:w="1440" w:type="dxa"/>
            <w:tcMar>
              <w:top w:w="40" w:type="dxa"/>
              <w:left w:w="60" w:type="dxa"/>
              <w:bottom w:w="40" w:type="dxa"/>
              <w:right w:w="60" w:type="dxa"/>
            </w:tcMar>
          </w:tcPr>
          <w:p w14:paraId="2D232D7B" w14:textId="77777777" w:rsidR="00554A2D" w:rsidRPr="00204BBC" w:rsidRDefault="00554A2D" w:rsidP="00C66724">
            <w:pPr>
              <w:spacing w:after="0"/>
              <w:jc w:val="right"/>
              <w:rPr>
                <w:rFonts w:cs="Calibri"/>
                <w:color w:val="auto"/>
                <w:sz w:val="18"/>
                <w:szCs w:val="18"/>
              </w:rPr>
            </w:pPr>
          </w:p>
        </w:tc>
      </w:tr>
      <w:tr w:rsidR="00554A2D" w:rsidRPr="00204BBC" w14:paraId="3A1F306A" w14:textId="77777777" w:rsidTr="00C66724">
        <w:trPr>
          <w:trHeight w:val="893"/>
          <w:jc w:val="center"/>
        </w:trPr>
        <w:tc>
          <w:tcPr>
            <w:tcW w:w="576" w:type="dxa"/>
            <w:tcMar>
              <w:top w:w="40" w:type="dxa"/>
              <w:left w:w="60" w:type="dxa"/>
              <w:bottom w:w="40" w:type="dxa"/>
              <w:right w:w="60" w:type="dxa"/>
            </w:tcMar>
          </w:tcPr>
          <w:p w14:paraId="1478B534" w14:textId="77777777" w:rsidR="00554A2D" w:rsidRPr="00204BBC" w:rsidRDefault="002B3BA0" w:rsidP="00C66724">
            <w:pPr>
              <w:spacing w:after="0"/>
              <w:jc w:val="center"/>
              <w:rPr>
                <w:rFonts w:cs="Calibri"/>
                <w:color w:val="auto"/>
                <w:sz w:val="18"/>
                <w:szCs w:val="18"/>
              </w:rPr>
            </w:pPr>
            <w:r w:rsidRPr="00204BBC">
              <w:rPr>
                <w:rFonts w:cs="Calibri"/>
                <w:color w:val="auto"/>
                <w:sz w:val="18"/>
                <w:szCs w:val="18"/>
              </w:rPr>
              <w:t>7</w:t>
            </w:r>
          </w:p>
        </w:tc>
        <w:tc>
          <w:tcPr>
            <w:tcW w:w="2592" w:type="dxa"/>
            <w:tcMar>
              <w:top w:w="40" w:type="dxa"/>
              <w:left w:w="60" w:type="dxa"/>
              <w:bottom w:w="40" w:type="dxa"/>
              <w:right w:w="60" w:type="dxa"/>
            </w:tcMar>
          </w:tcPr>
          <w:p w14:paraId="75CC382C" w14:textId="77777777" w:rsidR="00554A2D" w:rsidRPr="00204BBC" w:rsidRDefault="002B3BA0" w:rsidP="00C66724">
            <w:pPr>
              <w:spacing w:after="0"/>
              <w:rPr>
                <w:rFonts w:cs="Calibri"/>
                <w:color w:val="auto"/>
                <w:sz w:val="18"/>
                <w:szCs w:val="18"/>
              </w:rPr>
            </w:pPr>
            <w:r w:rsidRPr="00204BBC">
              <w:rPr>
                <w:rFonts w:cs="Calibri"/>
                <w:color w:val="auto"/>
                <w:sz w:val="18"/>
                <w:szCs w:val="18"/>
              </w:rPr>
              <w:t>PINS INSTITUCIONAL METÁLICO</w:t>
            </w:r>
          </w:p>
        </w:tc>
        <w:tc>
          <w:tcPr>
            <w:tcW w:w="3312" w:type="dxa"/>
            <w:tcMar>
              <w:top w:w="40" w:type="dxa"/>
              <w:left w:w="60" w:type="dxa"/>
              <w:bottom w:w="40" w:type="dxa"/>
              <w:right w:w="60" w:type="dxa"/>
            </w:tcMar>
          </w:tcPr>
          <w:p w14:paraId="3693D73D" w14:textId="77777777" w:rsidR="00554A2D" w:rsidRPr="00204BBC" w:rsidRDefault="002B3BA0" w:rsidP="00C66724">
            <w:pPr>
              <w:spacing w:after="0"/>
              <w:rPr>
                <w:rFonts w:cs="Calibri"/>
                <w:color w:val="auto"/>
                <w:sz w:val="18"/>
                <w:szCs w:val="18"/>
                <w:lang w:val="es-CL"/>
              </w:rPr>
            </w:pPr>
            <w:r w:rsidRPr="00204BBC">
              <w:rPr>
                <w:rFonts w:cs="Calibri"/>
                <w:color w:val="auto"/>
                <w:sz w:val="18"/>
                <w:szCs w:val="18"/>
                <w:lang w:val="es-CL"/>
              </w:rPr>
              <w:t>PINS INSTITUCIONAL METÁLICO CON LOGO SERVICIO Y DE ESTABLECIMIENTO INSTITUCIONAL, DISEÑO SE PROVEE DESDE INSTITUCIÓN.</w:t>
            </w:r>
          </w:p>
        </w:tc>
        <w:tc>
          <w:tcPr>
            <w:tcW w:w="720" w:type="dxa"/>
            <w:tcMar>
              <w:top w:w="40" w:type="dxa"/>
              <w:left w:w="60" w:type="dxa"/>
              <w:bottom w:w="40" w:type="dxa"/>
              <w:right w:w="60" w:type="dxa"/>
            </w:tcMar>
          </w:tcPr>
          <w:p w14:paraId="60B4FE53" w14:textId="77777777" w:rsidR="00554A2D" w:rsidRPr="00204BBC" w:rsidRDefault="002B3BA0" w:rsidP="00C66724">
            <w:pPr>
              <w:spacing w:after="0"/>
              <w:jc w:val="center"/>
              <w:rPr>
                <w:rFonts w:cs="Calibri"/>
                <w:color w:val="auto"/>
                <w:sz w:val="18"/>
                <w:szCs w:val="18"/>
              </w:rPr>
            </w:pPr>
            <w:r w:rsidRPr="00204BBC">
              <w:rPr>
                <w:rFonts w:cs="Calibri"/>
                <w:color w:val="auto"/>
                <w:sz w:val="18"/>
                <w:szCs w:val="18"/>
              </w:rPr>
              <w:t>73</w:t>
            </w:r>
          </w:p>
        </w:tc>
        <w:tc>
          <w:tcPr>
            <w:tcW w:w="1440" w:type="dxa"/>
            <w:tcMar>
              <w:top w:w="40" w:type="dxa"/>
              <w:left w:w="60" w:type="dxa"/>
              <w:bottom w:w="40" w:type="dxa"/>
              <w:right w:w="60" w:type="dxa"/>
            </w:tcMar>
          </w:tcPr>
          <w:p w14:paraId="1A8D94B7" w14:textId="77777777" w:rsidR="00554A2D" w:rsidRPr="00204BBC" w:rsidRDefault="00554A2D" w:rsidP="00C66724">
            <w:pPr>
              <w:spacing w:after="0"/>
              <w:jc w:val="right"/>
              <w:rPr>
                <w:rFonts w:cs="Calibri"/>
                <w:color w:val="auto"/>
                <w:sz w:val="18"/>
                <w:szCs w:val="18"/>
              </w:rPr>
            </w:pPr>
          </w:p>
        </w:tc>
        <w:tc>
          <w:tcPr>
            <w:tcW w:w="1440" w:type="dxa"/>
            <w:tcMar>
              <w:top w:w="40" w:type="dxa"/>
              <w:left w:w="60" w:type="dxa"/>
              <w:bottom w:w="40" w:type="dxa"/>
              <w:right w:w="60" w:type="dxa"/>
            </w:tcMar>
          </w:tcPr>
          <w:p w14:paraId="448EECCC" w14:textId="77777777" w:rsidR="00554A2D" w:rsidRPr="00204BBC" w:rsidRDefault="00554A2D" w:rsidP="00C66724">
            <w:pPr>
              <w:spacing w:after="0"/>
              <w:jc w:val="right"/>
              <w:rPr>
                <w:rFonts w:cs="Calibri"/>
                <w:color w:val="auto"/>
                <w:sz w:val="18"/>
                <w:szCs w:val="18"/>
              </w:rPr>
            </w:pPr>
          </w:p>
        </w:tc>
      </w:tr>
      <w:tr w:rsidR="00554A2D" w:rsidRPr="00204BBC" w14:paraId="423DC5A6" w14:textId="77777777" w:rsidTr="00C66724">
        <w:trPr>
          <w:jc w:val="center"/>
        </w:trPr>
        <w:tc>
          <w:tcPr>
            <w:tcW w:w="576" w:type="dxa"/>
            <w:tcMar>
              <w:top w:w="40" w:type="dxa"/>
              <w:left w:w="60" w:type="dxa"/>
              <w:bottom w:w="40" w:type="dxa"/>
              <w:right w:w="60" w:type="dxa"/>
            </w:tcMar>
          </w:tcPr>
          <w:p w14:paraId="59913856" w14:textId="77777777" w:rsidR="00554A2D" w:rsidRPr="00204BBC" w:rsidRDefault="002B3BA0" w:rsidP="00C66724">
            <w:pPr>
              <w:spacing w:after="0"/>
              <w:jc w:val="center"/>
              <w:rPr>
                <w:rFonts w:cs="Calibri"/>
                <w:color w:val="auto"/>
                <w:sz w:val="18"/>
                <w:szCs w:val="18"/>
              </w:rPr>
            </w:pPr>
            <w:r w:rsidRPr="00204BBC">
              <w:rPr>
                <w:rFonts w:cs="Calibri"/>
                <w:color w:val="auto"/>
                <w:sz w:val="18"/>
                <w:szCs w:val="18"/>
              </w:rPr>
              <w:t>8</w:t>
            </w:r>
          </w:p>
        </w:tc>
        <w:tc>
          <w:tcPr>
            <w:tcW w:w="2592" w:type="dxa"/>
            <w:tcMar>
              <w:top w:w="40" w:type="dxa"/>
              <w:left w:w="60" w:type="dxa"/>
              <w:bottom w:w="40" w:type="dxa"/>
              <w:right w:w="60" w:type="dxa"/>
            </w:tcMar>
          </w:tcPr>
          <w:p w14:paraId="332B0F50" w14:textId="77777777" w:rsidR="00554A2D" w:rsidRPr="00204BBC" w:rsidRDefault="002B3BA0" w:rsidP="00C66724">
            <w:pPr>
              <w:spacing w:after="0"/>
              <w:rPr>
                <w:rFonts w:cs="Calibri"/>
                <w:color w:val="auto"/>
                <w:sz w:val="18"/>
                <w:szCs w:val="18"/>
              </w:rPr>
            </w:pPr>
            <w:r w:rsidRPr="00204BBC">
              <w:rPr>
                <w:rFonts w:cs="Calibri"/>
                <w:color w:val="auto"/>
                <w:sz w:val="18"/>
                <w:szCs w:val="18"/>
              </w:rPr>
              <w:t>BANDA REINA / REY</w:t>
            </w:r>
          </w:p>
        </w:tc>
        <w:tc>
          <w:tcPr>
            <w:tcW w:w="3312" w:type="dxa"/>
            <w:tcMar>
              <w:top w:w="40" w:type="dxa"/>
              <w:left w:w="60" w:type="dxa"/>
              <w:bottom w:w="40" w:type="dxa"/>
              <w:right w:w="60" w:type="dxa"/>
            </w:tcMar>
          </w:tcPr>
          <w:p w14:paraId="15F74243" w14:textId="77777777" w:rsidR="00554A2D" w:rsidRPr="00204BBC" w:rsidRDefault="002B3BA0" w:rsidP="00C66724">
            <w:pPr>
              <w:spacing w:after="0"/>
              <w:rPr>
                <w:rFonts w:cs="Calibri"/>
                <w:color w:val="auto"/>
                <w:sz w:val="18"/>
                <w:szCs w:val="18"/>
              </w:rPr>
            </w:pPr>
            <w:r w:rsidRPr="00204BBC">
              <w:rPr>
                <w:rFonts w:cs="Calibri"/>
                <w:color w:val="auto"/>
                <w:sz w:val="18"/>
                <w:szCs w:val="18"/>
                <w:lang w:val="es-CL"/>
              </w:rPr>
              <w:t xml:space="preserve">BANDA TELA RASO CON BORDE, MEDIDAS 2.00 MT. DE LARGO POR 13.5 CM. DE ANCHO. </w:t>
            </w:r>
            <w:r w:rsidRPr="00204BBC">
              <w:rPr>
                <w:rFonts w:cs="Calibri"/>
                <w:color w:val="auto"/>
                <w:sz w:val="18"/>
                <w:szCs w:val="18"/>
              </w:rPr>
              <w:t>TEXTO IMPRESO O PINTADO REFERENCIAL A SOLICITUD.</w:t>
            </w:r>
          </w:p>
        </w:tc>
        <w:tc>
          <w:tcPr>
            <w:tcW w:w="720" w:type="dxa"/>
            <w:tcMar>
              <w:top w:w="40" w:type="dxa"/>
              <w:left w:w="60" w:type="dxa"/>
              <w:bottom w:w="40" w:type="dxa"/>
              <w:right w:w="60" w:type="dxa"/>
            </w:tcMar>
          </w:tcPr>
          <w:p w14:paraId="49B5C1C8" w14:textId="77777777" w:rsidR="00554A2D" w:rsidRPr="00204BBC" w:rsidRDefault="002B3BA0" w:rsidP="00C66724">
            <w:pPr>
              <w:spacing w:after="0"/>
              <w:jc w:val="center"/>
              <w:rPr>
                <w:rFonts w:cs="Calibri"/>
                <w:color w:val="auto"/>
                <w:sz w:val="18"/>
                <w:szCs w:val="18"/>
              </w:rPr>
            </w:pPr>
            <w:r w:rsidRPr="00204BBC">
              <w:rPr>
                <w:rFonts w:cs="Calibri"/>
                <w:color w:val="auto"/>
                <w:sz w:val="18"/>
                <w:szCs w:val="18"/>
              </w:rPr>
              <w:t>6</w:t>
            </w:r>
          </w:p>
        </w:tc>
        <w:tc>
          <w:tcPr>
            <w:tcW w:w="1440" w:type="dxa"/>
            <w:tcMar>
              <w:top w:w="40" w:type="dxa"/>
              <w:left w:w="60" w:type="dxa"/>
              <w:bottom w:w="40" w:type="dxa"/>
              <w:right w:w="60" w:type="dxa"/>
            </w:tcMar>
          </w:tcPr>
          <w:p w14:paraId="5CD7ED65" w14:textId="77777777" w:rsidR="00554A2D" w:rsidRPr="00204BBC" w:rsidRDefault="00554A2D" w:rsidP="00C66724">
            <w:pPr>
              <w:spacing w:after="0"/>
              <w:jc w:val="right"/>
              <w:rPr>
                <w:rFonts w:cs="Calibri"/>
                <w:color w:val="auto"/>
                <w:sz w:val="18"/>
                <w:szCs w:val="18"/>
              </w:rPr>
            </w:pPr>
          </w:p>
        </w:tc>
        <w:tc>
          <w:tcPr>
            <w:tcW w:w="1440" w:type="dxa"/>
            <w:tcMar>
              <w:top w:w="40" w:type="dxa"/>
              <w:left w:w="60" w:type="dxa"/>
              <w:bottom w:w="40" w:type="dxa"/>
              <w:right w:w="60" w:type="dxa"/>
            </w:tcMar>
          </w:tcPr>
          <w:p w14:paraId="62BB306E" w14:textId="77777777" w:rsidR="00554A2D" w:rsidRPr="00204BBC" w:rsidRDefault="00554A2D" w:rsidP="00C66724">
            <w:pPr>
              <w:spacing w:after="0"/>
              <w:jc w:val="right"/>
              <w:rPr>
                <w:rFonts w:cs="Calibri"/>
                <w:color w:val="auto"/>
                <w:sz w:val="18"/>
                <w:szCs w:val="18"/>
              </w:rPr>
            </w:pPr>
          </w:p>
        </w:tc>
      </w:tr>
      <w:tr w:rsidR="00C66724" w:rsidRPr="00204BBC" w14:paraId="5A369752" w14:textId="77777777" w:rsidTr="00242167">
        <w:trPr>
          <w:jc w:val="center"/>
        </w:trPr>
        <w:tc>
          <w:tcPr>
            <w:tcW w:w="8640" w:type="dxa"/>
            <w:gridSpan w:val="5"/>
          </w:tcPr>
          <w:p w14:paraId="2BC3600D" w14:textId="191E2CAF" w:rsidR="00C66724" w:rsidRPr="00204BBC" w:rsidRDefault="00C66724" w:rsidP="00C66724">
            <w:pPr>
              <w:jc w:val="right"/>
              <w:rPr>
                <w:rFonts w:cs="Calibri"/>
                <w:color w:val="auto"/>
                <w:sz w:val="18"/>
                <w:szCs w:val="18"/>
              </w:rPr>
            </w:pPr>
            <w:r w:rsidRPr="00204BBC">
              <w:rPr>
                <w:rFonts w:cs="Calibri"/>
                <w:b/>
                <w:color w:val="auto"/>
                <w:sz w:val="18"/>
                <w:szCs w:val="18"/>
              </w:rPr>
              <w:t>*VALOR NETO</w:t>
            </w:r>
          </w:p>
        </w:tc>
        <w:tc>
          <w:tcPr>
            <w:tcW w:w="1440" w:type="dxa"/>
          </w:tcPr>
          <w:p w14:paraId="0148A034" w14:textId="77777777" w:rsidR="00C66724" w:rsidRPr="00204BBC" w:rsidRDefault="00C66724" w:rsidP="00C66724">
            <w:pPr>
              <w:rPr>
                <w:rFonts w:cs="Calibri"/>
                <w:color w:val="auto"/>
                <w:sz w:val="18"/>
                <w:szCs w:val="18"/>
              </w:rPr>
            </w:pPr>
            <w:r w:rsidRPr="00204BBC">
              <w:rPr>
                <w:rFonts w:cs="Calibri"/>
                <w:b/>
                <w:color w:val="auto"/>
                <w:sz w:val="18"/>
                <w:szCs w:val="18"/>
              </w:rPr>
              <w:t>$</w:t>
            </w:r>
          </w:p>
        </w:tc>
      </w:tr>
      <w:tr w:rsidR="00C66724" w:rsidRPr="00204BBC" w14:paraId="0469A01B" w14:textId="77777777" w:rsidTr="001A5AA3">
        <w:trPr>
          <w:jc w:val="center"/>
        </w:trPr>
        <w:tc>
          <w:tcPr>
            <w:tcW w:w="8640" w:type="dxa"/>
            <w:gridSpan w:val="5"/>
          </w:tcPr>
          <w:p w14:paraId="7DE9746B" w14:textId="6210ABD6" w:rsidR="00C66724" w:rsidRPr="00204BBC" w:rsidRDefault="00C66724" w:rsidP="00C66724">
            <w:pPr>
              <w:jc w:val="right"/>
              <w:rPr>
                <w:rFonts w:cs="Calibri"/>
                <w:color w:val="auto"/>
                <w:sz w:val="18"/>
                <w:szCs w:val="18"/>
              </w:rPr>
            </w:pPr>
            <w:r w:rsidRPr="00204BBC">
              <w:rPr>
                <w:rFonts w:cs="Calibri"/>
                <w:b/>
                <w:color w:val="auto"/>
                <w:sz w:val="18"/>
                <w:szCs w:val="18"/>
              </w:rPr>
              <w:t>**IMPUESTO</w:t>
            </w:r>
          </w:p>
        </w:tc>
        <w:tc>
          <w:tcPr>
            <w:tcW w:w="1440" w:type="dxa"/>
          </w:tcPr>
          <w:p w14:paraId="00241C98" w14:textId="77777777" w:rsidR="00C66724" w:rsidRPr="00204BBC" w:rsidRDefault="00C66724" w:rsidP="00C66724">
            <w:pPr>
              <w:rPr>
                <w:rFonts w:cs="Calibri"/>
                <w:color w:val="auto"/>
                <w:sz w:val="18"/>
                <w:szCs w:val="18"/>
              </w:rPr>
            </w:pPr>
            <w:r w:rsidRPr="00204BBC">
              <w:rPr>
                <w:rFonts w:cs="Calibri"/>
                <w:b/>
                <w:color w:val="auto"/>
                <w:sz w:val="18"/>
                <w:szCs w:val="18"/>
              </w:rPr>
              <w:t>$</w:t>
            </w:r>
          </w:p>
        </w:tc>
      </w:tr>
      <w:tr w:rsidR="00C66724" w:rsidRPr="00204BBC" w14:paraId="74C074A4" w14:textId="77777777" w:rsidTr="00C66724">
        <w:trPr>
          <w:jc w:val="center"/>
        </w:trPr>
        <w:tc>
          <w:tcPr>
            <w:tcW w:w="8640" w:type="dxa"/>
            <w:gridSpan w:val="5"/>
          </w:tcPr>
          <w:p w14:paraId="3D7380A0" w14:textId="5388C4B6" w:rsidR="00C66724" w:rsidRPr="00204BBC" w:rsidRDefault="00C66724" w:rsidP="00C66724">
            <w:pPr>
              <w:jc w:val="right"/>
              <w:rPr>
                <w:rFonts w:cs="Calibri"/>
                <w:color w:val="auto"/>
                <w:sz w:val="18"/>
                <w:szCs w:val="18"/>
              </w:rPr>
            </w:pPr>
            <w:r w:rsidRPr="00204BBC">
              <w:rPr>
                <w:rFonts w:cs="Calibri"/>
                <w:b/>
                <w:color w:val="auto"/>
                <w:sz w:val="18"/>
                <w:szCs w:val="18"/>
              </w:rPr>
              <w:t>VALOR TOTAL</w:t>
            </w:r>
          </w:p>
        </w:tc>
        <w:tc>
          <w:tcPr>
            <w:tcW w:w="1440" w:type="dxa"/>
          </w:tcPr>
          <w:p w14:paraId="131A5876" w14:textId="77777777" w:rsidR="00C66724" w:rsidRPr="00204BBC" w:rsidRDefault="00C66724" w:rsidP="00C66724">
            <w:pPr>
              <w:rPr>
                <w:rFonts w:cs="Calibri"/>
                <w:color w:val="auto"/>
                <w:sz w:val="18"/>
                <w:szCs w:val="18"/>
              </w:rPr>
            </w:pPr>
            <w:r w:rsidRPr="00204BBC">
              <w:rPr>
                <w:rFonts w:cs="Calibri"/>
                <w:b/>
                <w:color w:val="auto"/>
                <w:sz w:val="18"/>
                <w:szCs w:val="18"/>
              </w:rPr>
              <w:t>$</w:t>
            </w:r>
          </w:p>
        </w:tc>
      </w:tr>
    </w:tbl>
    <w:p w14:paraId="1647A640" w14:textId="77777777" w:rsidR="00554A2D" w:rsidRPr="00C66724" w:rsidRDefault="00554A2D">
      <w:pPr>
        <w:spacing w:after="40"/>
        <w:rPr>
          <w:color w:val="auto"/>
        </w:rPr>
      </w:pPr>
    </w:p>
    <w:p w14:paraId="55C1A3AA" w14:textId="77777777" w:rsidR="00554A2D" w:rsidRPr="00C66724" w:rsidRDefault="002B3BA0">
      <w:pPr>
        <w:spacing w:after="20"/>
        <w:rPr>
          <w:color w:val="auto"/>
          <w:lang w:val="es-CL"/>
        </w:rPr>
      </w:pPr>
      <w:r w:rsidRPr="00C66724">
        <w:rPr>
          <w:i/>
          <w:color w:val="auto"/>
          <w:sz w:val="16"/>
          <w:lang w:val="es-CL"/>
        </w:rPr>
        <w:t>*VALOR TOTAL NETO: El valor que el oferente debe subir a la plataforma www.mercadopublico.cl como su oferta económica.</w:t>
      </w:r>
    </w:p>
    <w:p w14:paraId="00B0965D" w14:textId="77777777" w:rsidR="00554A2D" w:rsidRPr="00C66724" w:rsidRDefault="002B3BA0">
      <w:pPr>
        <w:rPr>
          <w:lang w:val="es-CL"/>
        </w:rPr>
      </w:pPr>
      <w:r w:rsidRPr="00C66724">
        <w:rPr>
          <w:i/>
          <w:color w:val="auto"/>
          <w:sz w:val="16"/>
          <w:lang w:val="es-CL"/>
        </w:rPr>
        <w:t>**IMPUESTO: De Primera categoría, segunda categoría o señalar en caso de ser Exe</w:t>
      </w:r>
      <w:r w:rsidRPr="00C66724">
        <w:rPr>
          <w:i/>
          <w:sz w:val="16"/>
          <w:lang w:val="es-CL"/>
        </w:rPr>
        <w:t>nto.</w:t>
      </w:r>
    </w:p>
    <w:p w14:paraId="11852CF4" w14:textId="77777777" w:rsidR="00554A2D" w:rsidRPr="00C66724" w:rsidRDefault="002B3BA0">
      <w:pPr>
        <w:spacing w:after="80"/>
        <w:rPr>
          <w:color w:val="auto"/>
          <w:lang w:val="es-CL"/>
        </w:rPr>
      </w:pPr>
      <w:r w:rsidRPr="00C66724">
        <w:rPr>
          <w:b/>
          <w:color w:val="auto"/>
          <w:lang w:val="es-CL"/>
        </w:rPr>
        <w:t>CONDICIONES OBLIGATORIAS DE LA OFERTA Y ENTREGA:</w:t>
      </w:r>
    </w:p>
    <w:p w14:paraId="3D1A44D7" w14:textId="77777777" w:rsidR="00554A2D" w:rsidRPr="00C66724" w:rsidRDefault="002B3BA0">
      <w:pPr>
        <w:pStyle w:val="Listaconvietas"/>
        <w:spacing w:after="60"/>
        <w:rPr>
          <w:color w:val="C00000"/>
          <w:lang w:val="es-CL"/>
        </w:rPr>
      </w:pPr>
      <w:r w:rsidRPr="00C66724">
        <w:rPr>
          <w:color w:val="C00000"/>
          <w:sz w:val="17"/>
          <w:lang w:val="es-CL"/>
        </w:rPr>
        <w:t>OBLIGATORIEDAD DE COMPLETAR Y FIRMAR: El Presente Anexo N°1 (O Cotización Formal) DEBE VENIR OBLIGATORIAMENTE DEBIDAMENTE COMPLETADO CON EL NOMBRE, RUT Y FIRMA DEL OFERENTE O REPRESENTANTE LEGAL, Conforme A Lo Solicitado. NO SE DEBE MODIFICAR NI CAMBIAR NINGUNA INFORMACIÓN SOLICITADA NI LA ESTRUCTURA DEL ANEXO; De Lo Contrario, La Oferta Será Declarada INADMISIBLE.</w:t>
      </w:r>
    </w:p>
    <w:p w14:paraId="33CFB3ED" w14:textId="77777777" w:rsidR="00554A2D" w:rsidRPr="00C66724" w:rsidRDefault="002B3BA0">
      <w:pPr>
        <w:pStyle w:val="Listaconvietas"/>
        <w:spacing w:after="60"/>
        <w:rPr>
          <w:color w:val="C00000"/>
          <w:lang w:val="es-CL"/>
        </w:rPr>
      </w:pPr>
      <w:r w:rsidRPr="00C66724">
        <w:rPr>
          <w:color w:val="C00000"/>
          <w:sz w:val="17"/>
          <w:lang w:val="es-CL"/>
        </w:rPr>
        <w:t>DECLARACIÓN JURADA OBLIGATORIA: Asimismo, El Oferente Deberá Completar Obligatoriamente Con Nombre, RUT Y Firma La Declaración Jurada Simple Que Se Adjunta A Continuación Del Presente Anexo Económico/Cotización.</w:t>
      </w:r>
    </w:p>
    <w:p w14:paraId="423655BA" w14:textId="77777777" w:rsidR="00554A2D" w:rsidRPr="00C66724" w:rsidRDefault="002B3BA0">
      <w:pPr>
        <w:pStyle w:val="Listaconvietas"/>
        <w:spacing w:after="60"/>
        <w:rPr>
          <w:lang w:val="es-CL"/>
        </w:rPr>
      </w:pPr>
      <w:r w:rsidRPr="00C66724">
        <w:rPr>
          <w:sz w:val="17"/>
          <w:lang w:val="es-CL"/>
        </w:rPr>
        <w:t>El valor debe expresarse en pesos chilenos, no podrá incluir reajuste alguno y deberá ajustarse al Presupuesto disponible de $1.601.383.</w:t>
      </w:r>
    </w:p>
    <w:p w14:paraId="3983971D" w14:textId="77777777" w:rsidR="00554A2D" w:rsidRPr="00C66724" w:rsidRDefault="002B3BA0">
      <w:pPr>
        <w:pStyle w:val="Listaconvietas"/>
        <w:spacing w:after="60"/>
        <w:rPr>
          <w:lang w:val="es-CL"/>
        </w:rPr>
      </w:pPr>
      <w:r w:rsidRPr="00C66724">
        <w:rPr>
          <w:sz w:val="17"/>
          <w:lang w:val="es-CL"/>
        </w:rPr>
        <w:t>El Oferente deberá considerar en su propuesta todos los gastos, incluidos los de personal, traslados, flete, despachos, equipos, permisos, derechos, impuestos y todo cuanto implique gasto.</w:t>
      </w:r>
    </w:p>
    <w:p w14:paraId="08490583" w14:textId="77777777" w:rsidR="00554A2D" w:rsidRPr="00C66724" w:rsidRDefault="002B3BA0">
      <w:pPr>
        <w:pStyle w:val="Listaconvietas"/>
        <w:spacing w:after="60"/>
        <w:rPr>
          <w:lang w:val="es-CL"/>
        </w:rPr>
      </w:pPr>
      <w:r w:rsidRPr="00C66724">
        <w:rPr>
          <w:sz w:val="17"/>
          <w:lang w:val="es-CL"/>
        </w:rPr>
        <w:t>Entrega de antecedentes: Los logos institucionales, inscripciones, textos y leyendas de grabado serán entregados por la institución/establecimiento una vez adjudicado y seleccionado el proveedor.</w:t>
      </w:r>
    </w:p>
    <w:p w14:paraId="74651B20" w14:textId="77777777" w:rsidR="00554A2D" w:rsidRDefault="002B3BA0">
      <w:pPr>
        <w:pStyle w:val="Listaconvietas"/>
        <w:spacing w:after="60"/>
      </w:pPr>
      <w:r w:rsidRPr="00C66724">
        <w:rPr>
          <w:sz w:val="17"/>
          <w:lang w:val="es-CL"/>
        </w:rPr>
        <w:t xml:space="preserve">Fecha de entrega: 13 de noviembre de 2026. Los productos deben ser entregados en la fecha indicada en el establecimiento educacional EE. Liceo Público Técnico Profesional Hualpín, ubicada en camino Puyehue km 4,5 Hualpín, acompañada de su correspondiente guía de despacho detallada. </w:t>
      </w:r>
      <w:proofErr w:type="spellStart"/>
      <w:r>
        <w:rPr>
          <w:sz w:val="17"/>
        </w:rPr>
        <w:t>Posteriormente</w:t>
      </w:r>
      <w:proofErr w:type="spellEnd"/>
      <w:r>
        <w:rPr>
          <w:sz w:val="17"/>
        </w:rPr>
        <w:t xml:space="preserve"> se emitirá la factura según recepción conforme.</w:t>
      </w:r>
    </w:p>
    <w:p w14:paraId="65CE7EBA" w14:textId="77777777" w:rsidR="00554A2D" w:rsidRPr="00C66724" w:rsidRDefault="002B3BA0">
      <w:pPr>
        <w:spacing w:before="80" w:after="240"/>
        <w:rPr>
          <w:lang w:val="es-CL"/>
        </w:rPr>
      </w:pPr>
      <w:r w:rsidRPr="00C66724">
        <w:rPr>
          <w:b/>
          <w:sz w:val="17"/>
          <w:lang w:val="es-CL"/>
        </w:rPr>
        <w:t>NOTA: Solo serán evaluadas las ofertas que valoricen la totalidad de los productos solicitados y presenten los anexos/declaraciones debidamente firmadas sin modificaciones.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6480"/>
      </w:tblGrid>
      <w:tr w:rsidR="00554A2D" w14:paraId="741E65B3" w14:textId="77777777" w:rsidTr="00C66724">
        <w:trPr>
          <w:jc w:val="center"/>
        </w:trPr>
        <w:tc>
          <w:tcPr>
            <w:tcW w:w="3600" w:type="dxa"/>
            <w:tcMar>
              <w:top w:w="50" w:type="dxa"/>
              <w:left w:w="60" w:type="dxa"/>
              <w:bottom w:w="50" w:type="dxa"/>
              <w:right w:w="60" w:type="dxa"/>
            </w:tcMar>
          </w:tcPr>
          <w:p w14:paraId="3DE0992F" w14:textId="77777777" w:rsidR="00554A2D" w:rsidRDefault="002B3BA0">
            <w:r>
              <w:rPr>
                <w:b/>
                <w:sz w:val="17"/>
              </w:rPr>
              <w:t>NOMBRE / RAZÓN SOCIAL OFERENTE:</w:t>
            </w:r>
          </w:p>
        </w:tc>
        <w:tc>
          <w:tcPr>
            <w:tcW w:w="6480" w:type="dxa"/>
            <w:tcMar>
              <w:top w:w="50" w:type="dxa"/>
              <w:left w:w="60" w:type="dxa"/>
              <w:bottom w:w="50" w:type="dxa"/>
              <w:right w:w="60" w:type="dxa"/>
            </w:tcMar>
          </w:tcPr>
          <w:p w14:paraId="6C618453" w14:textId="77777777" w:rsidR="00554A2D" w:rsidRDefault="00554A2D"/>
        </w:tc>
      </w:tr>
      <w:tr w:rsidR="00554A2D" w14:paraId="7DD436C9" w14:textId="77777777" w:rsidTr="00C66724">
        <w:trPr>
          <w:jc w:val="center"/>
        </w:trPr>
        <w:tc>
          <w:tcPr>
            <w:tcW w:w="3600" w:type="dxa"/>
            <w:tcMar>
              <w:top w:w="50" w:type="dxa"/>
              <w:left w:w="60" w:type="dxa"/>
              <w:bottom w:w="50" w:type="dxa"/>
              <w:right w:w="60" w:type="dxa"/>
            </w:tcMar>
          </w:tcPr>
          <w:p w14:paraId="4D30867A" w14:textId="77777777" w:rsidR="00554A2D" w:rsidRDefault="002B3BA0">
            <w:r>
              <w:rPr>
                <w:b/>
                <w:sz w:val="17"/>
              </w:rPr>
              <w:t>RUT OFERENTE:</w:t>
            </w:r>
          </w:p>
        </w:tc>
        <w:tc>
          <w:tcPr>
            <w:tcW w:w="6480" w:type="dxa"/>
            <w:tcMar>
              <w:top w:w="50" w:type="dxa"/>
              <w:left w:w="60" w:type="dxa"/>
              <w:bottom w:w="50" w:type="dxa"/>
              <w:right w:w="60" w:type="dxa"/>
            </w:tcMar>
          </w:tcPr>
          <w:p w14:paraId="59A3D94D" w14:textId="77777777" w:rsidR="00554A2D" w:rsidRDefault="00554A2D"/>
        </w:tc>
      </w:tr>
      <w:tr w:rsidR="00554A2D" w14:paraId="521B420F" w14:textId="77777777" w:rsidTr="00C66724">
        <w:trPr>
          <w:jc w:val="center"/>
        </w:trPr>
        <w:tc>
          <w:tcPr>
            <w:tcW w:w="3600" w:type="dxa"/>
            <w:tcMar>
              <w:top w:w="50" w:type="dxa"/>
              <w:left w:w="60" w:type="dxa"/>
              <w:bottom w:w="50" w:type="dxa"/>
              <w:right w:w="60" w:type="dxa"/>
            </w:tcMar>
          </w:tcPr>
          <w:p w14:paraId="5146B8BA" w14:textId="77777777" w:rsidR="00554A2D" w:rsidRDefault="002B3BA0">
            <w:r>
              <w:rPr>
                <w:b/>
                <w:sz w:val="17"/>
              </w:rPr>
              <w:t>TELÉFONO DE CONTACTO / CORREO:</w:t>
            </w:r>
          </w:p>
        </w:tc>
        <w:tc>
          <w:tcPr>
            <w:tcW w:w="6480" w:type="dxa"/>
            <w:tcMar>
              <w:top w:w="50" w:type="dxa"/>
              <w:left w:w="60" w:type="dxa"/>
              <w:bottom w:w="50" w:type="dxa"/>
              <w:right w:w="60" w:type="dxa"/>
            </w:tcMar>
          </w:tcPr>
          <w:p w14:paraId="21298D37" w14:textId="77777777" w:rsidR="00554A2D" w:rsidRDefault="00554A2D"/>
        </w:tc>
      </w:tr>
      <w:tr w:rsidR="00554A2D" w14:paraId="333627C2" w14:textId="77777777" w:rsidTr="00C66724">
        <w:trPr>
          <w:jc w:val="center"/>
        </w:trPr>
        <w:tc>
          <w:tcPr>
            <w:tcW w:w="3600" w:type="dxa"/>
            <w:tcMar>
              <w:top w:w="50" w:type="dxa"/>
              <w:left w:w="60" w:type="dxa"/>
              <w:bottom w:w="50" w:type="dxa"/>
              <w:right w:w="60" w:type="dxa"/>
            </w:tcMar>
          </w:tcPr>
          <w:p w14:paraId="7AC2136F" w14:textId="77777777" w:rsidR="00554A2D" w:rsidRDefault="002B3BA0">
            <w:r>
              <w:rPr>
                <w:b/>
                <w:sz w:val="17"/>
              </w:rPr>
              <w:t>REPRESENTANTE LEGAL (si corresponde):</w:t>
            </w:r>
          </w:p>
        </w:tc>
        <w:tc>
          <w:tcPr>
            <w:tcW w:w="6480" w:type="dxa"/>
            <w:tcMar>
              <w:top w:w="50" w:type="dxa"/>
              <w:left w:w="60" w:type="dxa"/>
              <w:bottom w:w="50" w:type="dxa"/>
              <w:right w:w="60" w:type="dxa"/>
            </w:tcMar>
          </w:tcPr>
          <w:p w14:paraId="02708F4D" w14:textId="77777777" w:rsidR="00554A2D" w:rsidRDefault="00554A2D"/>
        </w:tc>
      </w:tr>
    </w:tbl>
    <w:p w14:paraId="3FA00C74" w14:textId="77777777" w:rsidR="00554A2D" w:rsidRDefault="00554A2D">
      <w:pPr>
        <w:spacing w:after="320"/>
      </w:pPr>
    </w:p>
    <w:p w14:paraId="7A0A99DA" w14:textId="77777777" w:rsidR="00554A2D" w:rsidRDefault="002B3BA0">
      <w:pPr>
        <w:spacing w:after="720"/>
      </w:pPr>
      <w:r>
        <w:t>Carahue, ______ de __________________ del 2026.</w:t>
      </w:r>
    </w:p>
    <w:p w14:paraId="190E644E" w14:textId="77777777" w:rsidR="00C66724" w:rsidRDefault="00C66724" w:rsidP="00C66724">
      <w:pPr>
        <w:spacing w:after="0"/>
        <w:jc w:val="center"/>
        <w:rPr>
          <w:b/>
          <w:lang w:val="es-CL"/>
        </w:rPr>
      </w:pPr>
    </w:p>
    <w:p w14:paraId="7C6CBA9E" w14:textId="77777777" w:rsidR="00C66724" w:rsidRDefault="00C66724" w:rsidP="00C66724">
      <w:pPr>
        <w:spacing w:after="0"/>
        <w:jc w:val="center"/>
        <w:rPr>
          <w:b/>
          <w:lang w:val="es-CL"/>
        </w:rPr>
      </w:pPr>
    </w:p>
    <w:p w14:paraId="03BD26A0" w14:textId="582AC8F8" w:rsidR="00554A2D" w:rsidRPr="00C66724" w:rsidRDefault="002B3BA0" w:rsidP="00C66724">
      <w:pPr>
        <w:spacing w:after="0"/>
        <w:jc w:val="center"/>
        <w:rPr>
          <w:lang w:val="es-CL"/>
        </w:rPr>
      </w:pPr>
      <w:r w:rsidRPr="00C66724">
        <w:rPr>
          <w:b/>
          <w:lang w:val="es-CL"/>
        </w:rPr>
        <w:t>_________________________________________________</w:t>
      </w:r>
      <w:r w:rsidRPr="00C66724">
        <w:rPr>
          <w:b/>
          <w:lang w:val="es-CL"/>
        </w:rPr>
        <w:br/>
      </w:r>
      <w:r w:rsidRPr="00C66724">
        <w:rPr>
          <w:b/>
          <w:sz w:val="17"/>
          <w:lang w:val="es-CL"/>
        </w:rPr>
        <w:t>NOMBRE, FIRMA Y RUT OFERENTE Y/O REPRESENTANTE LEGAL Y/O APODERADO COMÚN DE UTP</w:t>
      </w:r>
    </w:p>
    <w:p w14:paraId="0A7F874B" w14:textId="77777777" w:rsidR="00554A2D" w:rsidRPr="00C66724" w:rsidRDefault="002B3BA0" w:rsidP="00C66724">
      <w:pPr>
        <w:spacing w:after="0"/>
        <w:jc w:val="center"/>
        <w:rPr>
          <w:lang w:val="es-CL"/>
        </w:rPr>
      </w:pPr>
      <w:r w:rsidRPr="00C66724">
        <w:rPr>
          <w:b/>
          <w:sz w:val="16"/>
          <w:lang w:val="es-CL"/>
        </w:rPr>
        <w:t>*ESTE ANEXO SE DEBE SUBIR AL PORTAL DE CHILE COMPRAS EN ARCHIVO PDF, JPG o JPEG (DEBIDAMENTE COMPLETADO Y FIRMADO).</w:t>
      </w:r>
    </w:p>
    <w:p w14:paraId="59760071" w14:textId="77777777" w:rsidR="00554A2D" w:rsidRPr="00C66724" w:rsidRDefault="002B3BA0">
      <w:pPr>
        <w:rPr>
          <w:lang w:val="es-CL"/>
        </w:rPr>
      </w:pPr>
      <w:r w:rsidRPr="00C66724">
        <w:rPr>
          <w:lang w:val="es-CL"/>
        </w:rPr>
        <w:br w:type="page"/>
      </w:r>
    </w:p>
    <w:p w14:paraId="1EFBD1BC" w14:textId="77777777" w:rsidR="00554A2D" w:rsidRDefault="002B3BA0" w:rsidP="00C66724">
      <w:pPr>
        <w:spacing w:after="0"/>
        <w:jc w:val="center"/>
        <w:rPr>
          <w:b/>
          <w:color w:val="auto"/>
          <w:sz w:val="21"/>
          <w:lang w:val="es-CL"/>
        </w:rPr>
      </w:pPr>
      <w:r w:rsidRPr="00C66724">
        <w:rPr>
          <w:b/>
          <w:color w:val="auto"/>
          <w:sz w:val="21"/>
          <w:lang w:val="es-CL"/>
        </w:rPr>
        <w:lastRenderedPageBreak/>
        <w:t>DECLARACIÓN JURADA DE INEXISTENCIA DE INHABILIDADES PARA CONTRATAR CON EL ESTADO, AUSENCIA DE CONFLICTOS DE INTERÉS E IDENTIFICACIÓN DE BENEFICIARIOS FINALES.</w:t>
      </w:r>
      <w:r w:rsidRPr="00C66724">
        <w:rPr>
          <w:b/>
          <w:color w:val="auto"/>
          <w:sz w:val="21"/>
          <w:lang w:val="es-CL"/>
        </w:rPr>
        <w:br/>
        <w:t>ARTÍCULO 35 QUÁTER LEY N° 19.886</w:t>
      </w:r>
    </w:p>
    <w:p w14:paraId="5612E4D0" w14:textId="77777777" w:rsidR="00C66724" w:rsidRDefault="00C66724" w:rsidP="00C66724">
      <w:pPr>
        <w:spacing w:after="0"/>
        <w:jc w:val="center"/>
        <w:rPr>
          <w:b/>
          <w:color w:val="auto"/>
          <w:sz w:val="21"/>
          <w:lang w:val="es-CL"/>
        </w:rPr>
      </w:pPr>
    </w:p>
    <w:p w14:paraId="26011617" w14:textId="77777777" w:rsidR="00C66724" w:rsidRPr="00C66724" w:rsidRDefault="00C66724" w:rsidP="00C66724">
      <w:pPr>
        <w:spacing w:after="0"/>
        <w:jc w:val="center"/>
        <w:rPr>
          <w:color w:val="auto"/>
          <w:lang w:val="es-CL"/>
        </w:rPr>
      </w:pPr>
    </w:p>
    <w:p w14:paraId="3DA9D53D" w14:textId="77777777" w:rsidR="00554A2D" w:rsidRPr="00C66724" w:rsidRDefault="002B3BA0">
      <w:pPr>
        <w:spacing w:after="160"/>
        <w:rPr>
          <w:lang w:val="es-CL"/>
        </w:rPr>
      </w:pPr>
      <w:r w:rsidRPr="00C66724">
        <w:rPr>
          <w:lang w:val="es-CL"/>
        </w:rPr>
        <w:t xml:space="preserve">En ________________, a ___ </w:t>
      </w:r>
      <w:proofErr w:type="spellStart"/>
      <w:r w:rsidRPr="00C66724">
        <w:rPr>
          <w:lang w:val="es-CL"/>
        </w:rPr>
        <w:t>de</w:t>
      </w:r>
      <w:proofErr w:type="spellEnd"/>
      <w:r w:rsidRPr="00C66724">
        <w:rPr>
          <w:lang w:val="es-CL"/>
        </w:rPr>
        <w:t xml:space="preserve"> ____________ </w:t>
      </w:r>
      <w:proofErr w:type="spellStart"/>
      <w:r w:rsidRPr="00C66724">
        <w:rPr>
          <w:lang w:val="es-CL"/>
        </w:rPr>
        <w:t>de</w:t>
      </w:r>
      <w:proofErr w:type="spellEnd"/>
      <w:r w:rsidRPr="00C66724">
        <w:rPr>
          <w:lang w:val="es-CL"/>
        </w:rPr>
        <w:t xml:space="preserve"> 2026, Yo, ______________________, cédula de identidad N°_______________, en mi calidad de [Postulante / Prestador de Servicios / Representante Legal de la empresa _________________________________], RUT N° ______________________, en el proceso de compra denominado </w:t>
      </w:r>
      <w:r w:rsidRPr="00C66724">
        <w:rPr>
          <w:b/>
          <w:lang w:val="es-CL"/>
        </w:rPr>
        <w:t>Adquisición de Estímulos y Premios EE. Liceo Público Técnico Profesional Hualpín</w:t>
      </w:r>
      <w:r w:rsidRPr="00C66724">
        <w:rPr>
          <w:lang w:val="es-CL"/>
        </w:rPr>
        <w:t>, ID Mercado Público __________________, declaro bajo juramento que:</w:t>
      </w:r>
    </w:p>
    <w:p w14:paraId="37666AFD" w14:textId="77777777" w:rsidR="00554A2D" w:rsidRPr="00C66724" w:rsidRDefault="002B3BA0">
      <w:pPr>
        <w:spacing w:after="80"/>
        <w:rPr>
          <w:lang w:val="es-CL"/>
        </w:rPr>
      </w:pPr>
      <w:r w:rsidRPr="00C66724">
        <w:rPr>
          <w:b/>
          <w:sz w:val="18"/>
          <w:lang w:val="es-CL"/>
        </w:rPr>
        <w:t>Ninguno de los socios, accionistas, beneficiarios finales, gerentes, administradores, representantes legales o directores de la sociedad corresponde a:</w:t>
      </w:r>
    </w:p>
    <w:p w14:paraId="6F233FFA" w14:textId="77777777" w:rsidR="00554A2D" w:rsidRPr="00C66724" w:rsidRDefault="002B3BA0">
      <w:pPr>
        <w:pStyle w:val="Listaconvietas"/>
        <w:spacing w:after="40"/>
        <w:rPr>
          <w:lang w:val="es-CL"/>
        </w:rPr>
      </w:pPr>
      <w:r w:rsidRPr="00C66724">
        <w:rPr>
          <w:sz w:val="17"/>
          <w:lang w:val="es-CL"/>
        </w:rPr>
        <w:t>Personal de este Servicio Público, bajo ninguna modalidad contractual (planta, contrata, código del trabajo o de prestación de servicios a honorarios), ni poseo injerencia alguna en los procesos de toma de decisiones de la institución.</w:t>
      </w:r>
    </w:p>
    <w:p w14:paraId="365A5261" w14:textId="77777777" w:rsidR="00554A2D" w:rsidRPr="00C66724" w:rsidRDefault="002B3BA0">
      <w:pPr>
        <w:pStyle w:val="Listaconvietas"/>
        <w:spacing w:after="40"/>
        <w:rPr>
          <w:lang w:val="es-CL"/>
        </w:rPr>
      </w:pPr>
      <w:r w:rsidRPr="00C66724">
        <w:rPr>
          <w:sz w:val="17"/>
          <w:lang w:val="es-CL"/>
        </w:rPr>
        <w:t>Persona natural contratada a honorarios por este Servicio Público.</w:t>
      </w:r>
    </w:p>
    <w:p w14:paraId="4217371E" w14:textId="77777777" w:rsidR="00554A2D" w:rsidRPr="00C66724" w:rsidRDefault="002B3BA0">
      <w:pPr>
        <w:pStyle w:val="Listaconvietas"/>
        <w:spacing w:after="40"/>
        <w:rPr>
          <w:lang w:val="es-CL"/>
        </w:rPr>
      </w:pPr>
      <w:r w:rsidRPr="00C66724">
        <w:rPr>
          <w:sz w:val="17"/>
          <w:lang w:val="es-CL"/>
        </w:rPr>
        <w:t>Cónyuge o conviviente civil de las personas antes señaladas.</w:t>
      </w:r>
    </w:p>
    <w:p w14:paraId="0FAA589C" w14:textId="77777777" w:rsidR="00554A2D" w:rsidRPr="00204BBC" w:rsidRDefault="002B3BA0">
      <w:pPr>
        <w:pStyle w:val="Listaconvietas"/>
        <w:spacing w:after="40"/>
        <w:rPr>
          <w:lang w:val="es-CL"/>
        </w:rPr>
      </w:pPr>
      <w:r w:rsidRPr="00C66724">
        <w:rPr>
          <w:sz w:val="17"/>
          <w:lang w:val="es-CL"/>
        </w:rPr>
        <w:t>Personas unidas a ellas por parentesco hasta el segundo grado de consanguinidad (padres, hijos, hermanos, abuelos, nietos) o afinidad (suegros, nueras, yernos, abuelos del cónyuge, nietos del cónyuge, cuñados).</w:t>
      </w:r>
    </w:p>
    <w:p w14:paraId="5E995AEC" w14:textId="77777777" w:rsidR="00204BBC" w:rsidRPr="00C66724" w:rsidRDefault="00204BBC" w:rsidP="00204BBC">
      <w:pPr>
        <w:pStyle w:val="Listaconvietas"/>
        <w:numPr>
          <w:ilvl w:val="0"/>
          <w:numId w:val="0"/>
        </w:numPr>
        <w:spacing w:after="40"/>
        <w:ind w:left="360"/>
        <w:rPr>
          <w:lang w:val="es-CL"/>
        </w:rPr>
      </w:pPr>
    </w:p>
    <w:p w14:paraId="151622EE" w14:textId="77777777" w:rsidR="00554A2D" w:rsidRDefault="002B3BA0">
      <w:pPr>
        <w:spacing w:before="80" w:after="80"/>
        <w:rPr>
          <w:sz w:val="17"/>
          <w:lang w:val="es-CL"/>
        </w:rPr>
      </w:pPr>
      <w:r w:rsidRPr="00C66724">
        <w:rPr>
          <w:sz w:val="17"/>
          <w:lang w:val="es-CL"/>
        </w:rPr>
        <w:t xml:space="preserve">No tengo la calidad de funcionario directivo de este Servicio Público hasta el nivel de jefe de departamento o su equivalente, de funcionario (a) que participe en procedimientos de contratación, ni me encuentro unido a ellos, por vínculos de parentesco hasta el tercer grado de consanguinidad y segundo grado de afinidad, inclusive, en los términos previstos en el artículo 54 letra b) de la Ley N.º 18.575, </w:t>
      </w:r>
      <w:proofErr w:type="gramStart"/>
      <w:r w:rsidRPr="00C66724">
        <w:rPr>
          <w:sz w:val="17"/>
          <w:lang w:val="es-CL"/>
        </w:rPr>
        <w:t>en relación al</w:t>
      </w:r>
      <w:proofErr w:type="gramEnd"/>
      <w:r w:rsidRPr="00C66724">
        <w:rPr>
          <w:sz w:val="17"/>
          <w:lang w:val="es-CL"/>
        </w:rPr>
        <w:t xml:space="preserve"> artículo 35 quáter, inciso tercero de la Ley N°19.886.</w:t>
      </w:r>
    </w:p>
    <w:p w14:paraId="4B39B514" w14:textId="77777777" w:rsidR="00204BBC" w:rsidRPr="00C66724" w:rsidRDefault="00204BBC">
      <w:pPr>
        <w:spacing w:before="80" w:after="80"/>
        <w:rPr>
          <w:lang w:val="es-CL"/>
        </w:rPr>
      </w:pPr>
    </w:p>
    <w:p w14:paraId="0D46B82A" w14:textId="77777777" w:rsidR="00554A2D" w:rsidRPr="00C66724" w:rsidRDefault="002B3BA0">
      <w:pPr>
        <w:spacing w:after="40"/>
        <w:rPr>
          <w:lang w:val="es-CL"/>
        </w:rPr>
      </w:pPr>
      <w:r w:rsidRPr="00C66724">
        <w:rPr>
          <w:b/>
          <w:sz w:val="17"/>
          <w:lang w:val="es-CL"/>
        </w:rPr>
        <w:t>Específicamente, declaro no tener la calidad de cónyuge, hijo, adoptado o pariente:</w:t>
      </w:r>
    </w:p>
    <w:p w14:paraId="6D13E378" w14:textId="77777777" w:rsidR="00554A2D" w:rsidRPr="00C66724" w:rsidRDefault="002B3BA0">
      <w:pPr>
        <w:pStyle w:val="Listaconvietas"/>
        <w:spacing w:after="40"/>
        <w:rPr>
          <w:lang w:val="es-CL"/>
        </w:rPr>
      </w:pPr>
      <w:r w:rsidRPr="00C66724">
        <w:rPr>
          <w:sz w:val="17"/>
          <w:lang w:val="es-CL"/>
        </w:rPr>
        <w:t>Hasta el tercer grado de consanguinidad inclusive (padres, hijos, abuelos, nietos, hermanos, tíos sobrinos, bisabuelos y bisnietos)</w:t>
      </w:r>
    </w:p>
    <w:p w14:paraId="2F0A65FC" w14:textId="77777777" w:rsidR="00554A2D" w:rsidRPr="00C66724" w:rsidRDefault="002B3BA0">
      <w:pPr>
        <w:pStyle w:val="Listaconvietas"/>
        <w:spacing w:after="40"/>
        <w:rPr>
          <w:lang w:val="es-CL"/>
        </w:rPr>
      </w:pPr>
      <w:r w:rsidRPr="00C66724">
        <w:rPr>
          <w:sz w:val="17"/>
          <w:lang w:val="es-CL"/>
        </w:rPr>
        <w:t>Hasta el segundo grado de afinidad inclusive (suegros, yernos, nueras, cuñados, abuelos del cónyuge y nietos del cónyuge)</w:t>
      </w:r>
    </w:p>
    <w:p w14:paraId="3CF743E5" w14:textId="77777777" w:rsidR="00554A2D" w:rsidRDefault="002B3BA0">
      <w:pPr>
        <w:spacing w:after="80"/>
        <w:rPr>
          <w:sz w:val="17"/>
          <w:lang w:val="es-CL"/>
        </w:rPr>
      </w:pPr>
      <w:r w:rsidRPr="00C66724">
        <w:rPr>
          <w:sz w:val="17"/>
          <w:lang w:val="es-CL"/>
        </w:rPr>
        <w:t>Del mismo modo, declaro conocer que respecto a las personas antes mencionadas y a las sociedades en que participen, en los términos expuestos en el inciso primero, del artículo 35 quáter de la Ley N°19.886, la prohibición para contratar con este Servicio Público se extiende hasta el plazo de un año contado desde el día en que el respectivo funcionario (a) haya cesado en su cargo.</w:t>
      </w:r>
    </w:p>
    <w:p w14:paraId="7F99F3BF" w14:textId="77777777" w:rsidR="00204BBC" w:rsidRPr="00C66724" w:rsidRDefault="00204BBC">
      <w:pPr>
        <w:spacing w:after="80"/>
        <w:rPr>
          <w:lang w:val="es-CL"/>
        </w:rPr>
      </w:pPr>
    </w:p>
    <w:p w14:paraId="74F48FBD" w14:textId="77777777" w:rsidR="00554A2D" w:rsidRPr="00C66724" w:rsidRDefault="002B3BA0">
      <w:pPr>
        <w:spacing w:after="40"/>
        <w:rPr>
          <w:lang w:val="es-CL"/>
        </w:rPr>
      </w:pPr>
      <w:r w:rsidRPr="00C66724">
        <w:rPr>
          <w:b/>
          <w:sz w:val="17"/>
          <w:lang w:val="es-CL"/>
        </w:rPr>
        <w:t>Declaro que la sociedad no corresponde a:</w:t>
      </w:r>
    </w:p>
    <w:p w14:paraId="653B46E9" w14:textId="77777777" w:rsidR="00554A2D" w:rsidRPr="00C66724" w:rsidRDefault="002B3BA0">
      <w:pPr>
        <w:pStyle w:val="Listaconvietas"/>
        <w:spacing w:after="40"/>
        <w:rPr>
          <w:lang w:val="es-CL"/>
        </w:rPr>
      </w:pPr>
      <w:r w:rsidRPr="00C66724">
        <w:rPr>
          <w:sz w:val="17"/>
          <w:lang w:val="es-CL"/>
        </w:rPr>
        <w:t>Una sociedad de personas o empresa individual de responsabilidad limitada en que participen o sean beneficiarios finales las personas afectas a las inhabilidades descritas precedentemente.</w:t>
      </w:r>
    </w:p>
    <w:p w14:paraId="2E1C3F39" w14:textId="77777777" w:rsidR="00554A2D" w:rsidRPr="00C66724" w:rsidRDefault="002B3BA0">
      <w:pPr>
        <w:pStyle w:val="Listaconvietas"/>
        <w:spacing w:after="40"/>
        <w:rPr>
          <w:lang w:val="es-CL"/>
        </w:rPr>
      </w:pPr>
      <w:r w:rsidRPr="00C66724">
        <w:rPr>
          <w:sz w:val="17"/>
          <w:lang w:val="es-CL"/>
        </w:rPr>
        <w:t>Una sociedad por acciones, sociedad anónima cerrada o sociedad en comandita por acciones en que personas afectas a las inhabilidades descritas precedentemente sean accionistas o beneficiarios finales.</w:t>
      </w:r>
    </w:p>
    <w:p w14:paraId="0CB23ABD" w14:textId="77777777" w:rsidR="00554A2D" w:rsidRPr="00204BBC" w:rsidRDefault="002B3BA0">
      <w:pPr>
        <w:pStyle w:val="Listaconvietas"/>
        <w:spacing w:after="40"/>
        <w:rPr>
          <w:lang w:val="es-CL"/>
        </w:rPr>
      </w:pPr>
      <w:r w:rsidRPr="00C66724">
        <w:rPr>
          <w:sz w:val="17"/>
          <w:lang w:val="es-CL"/>
        </w:rPr>
        <w:t>Una sociedad anónima abierta en que dichas personas sean dueñas de acciones que representen el diez por ciento (10%) o más del capital, directamente o como beneficiarios finales.</w:t>
      </w:r>
    </w:p>
    <w:p w14:paraId="4976DF62" w14:textId="77777777" w:rsidR="00204BBC" w:rsidRPr="00C66724" w:rsidRDefault="00204BBC" w:rsidP="00204BBC">
      <w:pPr>
        <w:pStyle w:val="Listaconvietas"/>
        <w:numPr>
          <w:ilvl w:val="0"/>
          <w:numId w:val="0"/>
        </w:numPr>
        <w:spacing w:after="40"/>
        <w:ind w:left="360"/>
        <w:rPr>
          <w:lang w:val="es-CL"/>
        </w:rPr>
      </w:pPr>
    </w:p>
    <w:p w14:paraId="2C840DA6" w14:textId="77777777" w:rsidR="00554A2D" w:rsidRDefault="002B3BA0">
      <w:pPr>
        <w:spacing w:after="120"/>
        <w:rPr>
          <w:sz w:val="17"/>
          <w:lang w:val="es-CL"/>
        </w:rPr>
      </w:pPr>
      <w:r w:rsidRPr="00C66724">
        <w:rPr>
          <w:sz w:val="17"/>
          <w:lang w:val="es-CL"/>
        </w:rPr>
        <w:t>Declaro que ninguno de los socios, accionistas, representantes legales, administradores o beneficiarios finales de la empresa mantiene relaciones económicas, laborales, comerciales o profesionales conocidas con funcionarios que participen en el procedimiento que puedan constituir un conflicto de interés que afecte la transparencia e imparcialidad del proceso.</w:t>
      </w:r>
    </w:p>
    <w:p w14:paraId="5AE88E2E" w14:textId="77777777" w:rsidR="00204BBC" w:rsidRPr="00C66724" w:rsidRDefault="00204BBC">
      <w:pPr>
        <w:spacing w:after="120"/>
        <w:rPr>
          <w:lang w:val="es-CL"/>
        </w:rPr>
      </w:pPr>
    </w:p>
    <w:p w14:paraId="610C5A7E" w14:textId="77777777" w:rsidR="00554A2D" w:rsidRPr="00C66724" w:rsidRDefault="002B3BA0">
      <w:pPr>
        <w:spacing w:after="40"/>
        <w:rPr>
          <w:lang w:val="es-CL"/>
        </w:rPr>
      </w:pPr>
      <w:r w:rsidRPr="00C66724">
        <w:rPr>
          <w:b/>
          <w:sz w:val="17"/>
          <w:lang w:val="es-CL"/>
        </w:rPr>
        <w:t>Declaración de Beneficiarios Finales:</w:t>
      </w:r>
    </w:p>
    <w:p w14:paraId="31F86EAA" w14:textId="77777777" w:rsidR="00554A2D" w:rsidRPr="00C66724" w:rsidRDefault="002B3BA0">
      <w:pPr>
        <w:spacing w:after="80"/>
        <w:rPr>
          <w:lang w:val="es-CL"/>
        </w:rPr>
      </w:pPr>
      <w:r w:rsidRPr="00C66724">
        <w:rPr>
          <w:sz w:val="16"/>
          <w:lang w:val="es-CL"/>
        </w:rPr>
        <w:t>El oferente deberá identificar a toda persona natural que, directa o indirectamente, posea, controle o se beneficie de la sociedad oferente, indicando nombre completo, RUT y porcentaje de participación o forma de control.</w:t>
      </w:r>
      <w:r w:rsidRPr="00C66724">
        <w:rPr>
          <w:sz w:val="16"/>
          <w:lang w:val="es-CL"/>
        </w:rPr>
        <w:br/>
      </w:r>
      <w:r w:rsidRPr="00C66724">
        <w:rPr>
          <w:sz w:val="16"/>
          <w:lang w:val="es-CL"/>
        </w:rPr>
        <w:t>Declaro que los beneficiarios finales de la empresa son los que se indican a continuación y que corresponden a la totalidad de los beneficiarios finales del oferente y que no existen otras personas naturales que directa o indirectamente ejerzan propiedad, control o influencia significativa sobre la entidad oferente y que no hayan sido informadas en la presente declaración: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720"/>
        <w:gridCol w:w="4320"/>
        <w:gridCol w:w="2160"/>
        <w:gridCol w:w="2880"/>
      </w:tblGrid>
      <w:tr w:rsidR="00554A2D" w14:paraId="6426640A" w14:textId="77777777">
        <w:trPr>
          <w:jc w:val="center"/>
        </w:trPr>
        <w:tc>
          <w:tcPr>
            <w:tcW w:w="720" w:type="dxa"/>
            <w:shd w:val="clear" w:color="auto" w:fill="003366"/>
            <w:tcMar>
              <w:top w:w="50" w:type="dxa"/>
              <w:left w:w="60" w:type="dxa"/>
              <w:bottom w:w="50" w:type="dxa"/>
              <w:right w:w="60" w:type="dxa"/>
            </w:tcMar>
          </w:tcPr>
          <w:p w14:paraId="22BA2FE6" w14:textId="77777777" w:rsidR="00554A2D" w:rsidRDefault="002B3BA0">
            <w:pPr>
              <w:jc w:val="center"/>
            </w:pPr>
            <w:r>
              <w:rPr>
                <w:b/>
                <w:color w:val="FFFFFF"/>
                <w:sz w:val="17"/>
              </w:rPr>
              <w:lastRenderedPageBreak/>
              <w:t>N°</w:t>
            </w:r>
          </w:p>
        </w:tc>
        <w:tc>
          <w:tcPr>
            <w:tcW w:w="4320" w:type="dxa"/>
            <w:shd w:val="clear" w:color="auto" w:fill="003366"/>
            <w:tcMar>
              <w:top w:w="50" w:type="dxa"/>
              <w:left w:w="60" w:type="dxa"/>
              <w:bottom w:w="50" w:type="dxa"/>
              <w:right w:w="60" w:type="dxa"/>
            </w:tcMar>
          </w:tcPr>
          <w:p w14:paraId="5BCC509C" w14:textId="77777777" w:rsidR="00554A2D" w:rsidRDefault="002B3BA0">
            <w:r>
              <w:rPr>
                <w:b/>
                <w:color w:val="FFFFFF"/>
                <w:sz w:val="17"/>
              </w:rPr>
              <w:t>Nombre</w:t>
            </w:r>
          </w:p>
        </w:tc>
        <w:tc>
          <w:tcPr>
            <w:tcW w:w="2160" w:type="dxa"/>
            <w:shd w:val="clear" w:color="auto" w:fill="003366"/>
            <w:tcMar>
              <w:top w:w="50" w:type="dxa"/>
              <w:left w:w="60" w:type="dxa"/>
              <w:bottom w:w="50" w:type="dxa"/>
              <w:right w:w="60" w:type="dxa"/>
            </w:tcMar>
          </w:tcPr>
          <w:p w14:paraId="483D6A81" w14:textId="77777777" w:rsidR="00554A2D" w:rsidRDefault="002B3BA0">
            <w:pPr>
              <w:jc w:val="center"/>
            </w:pPr>
            <w:r>
              <w:rPr>
                <w:b/>
                <w:color w:val="FFFFFF"/>
                <w:sz w:val="17"/>
              </w:rPr>
              <w:t>RUT</w:t>
            </w:r>
          </w:p>
        </w:tc>
        <w:tc>
          <w:tcPr>
            <w:tcW w:w="2880" w:type="dxa"/>
            <w:shd w:val="clear" w:color="auto" w:fill="003366"/>
            <w:tcMar>
              <w:top w:w="50" w:type="dxa"/>
              <w:left w:w="60" w:type="dxa"/>
              <w:bottom w:w="50" w:type="dxa"/>
              <w:right w:w="60" w:type="dxa"/>
            </w:tcMar>
          </w:tcPr>
          <w:p w14:paraId="772BBE09" w14:textId="77777777" w:rsidR="00554A2D" w:rsidRDefault="002B3BA0">
            <w:r>
              <w:rPr>
                <w:b/>
                <w:color w:val="FFFFFF"/>
                <w:sz w:val="17"/>
              </w:rPr>
              <w:t>Calidad / % Participación o control</w:t>
            </w:r>
          </w:p>
        </w:tc>
      </w:tr>
      <w:tr w:rsidR="00554A2D" w14:paraId="209B2552" w14:textId="77777777">
        <w:trPr>
          <w:jc w:val="center"/>
        </w:trPr>
        <w:tc>
          <w:tcPr>
            <w:tcW w:w="720" w:type="dxa"/>
            <w:shd w:val="clear" w:color="auto" w:fill="F4F6F9"/>
            <w:tcMar>
              <w:top w:w="40" w:type="dxa"/>
              <w:left w:w="60" w:type="dxa"/>
              <w:bottom w:w="40" w:type="dxa"/>
              <w:right w:w="60" w:type="dxa"/>
            </w:tcMar>
          </w:tcPr>
          <w:p w14:paraId="2FD8CEBE" w14:textId="77777777" w:rsidR="00554A2D" w:rsidRDefault="002B3BA0">
            <w:pPr>
              <w:jc w:val="center"/>
            </w:pPr>
            <w:r>
              <w:rPr>
                <w:sz w:val="16"/>
              </w:rPr>
              <w:t>1</w:t>
            </w:r>
          </w:p>
        </w:tc>
        <w:tc>
          <w:tcPr>
            <w:tcW w:w="4320" w:type="dxa"/>
            <w:shd w:val="clear" w:color="auto" w:fill="F4F6F9"/>
            <w:tcMar>
              <w:top w:w="40" w:type="dxa"/>
              <w:left w:w="60" w:type="dxa"/>
              <w:bottom w:w="40" w:type="dxa"/>
              <w:right w:w="60" w:type="dxa"/>
            </w:tcMar>
          </w:tcPr>
          <w:p w14:paraId="2B801336" w14:textId="77777777" w:rsidR="00554A2D" w:rsidRDefault="00554A2D"/>
        </w:tc>
        <w:tc>
          <w:tcPr>
            <w:tcW w:w="2160" w:type="dxa"/>
            <w:shd w:val="clear" w:color="auto" w:fill="F4F6F9"/>
            <w:tcMar>
              <w:top w:w="40" w:type="dxa"/>
              <w:left w:w="60" w:type="dxa"/>
              <w:bottom w:w="40" w:type="dxa"/>
              <w:right w:w="60" w:type="dxa"/>
            </w:tcMar>
          </w:tcPr>
          <w:p w14:paraId="6B6DBD54" w14:textId="77777777" w:rsidR="00554A2D" w:rsidRDefault="00554A2D"/>
        </w:tc>
        <w:tc>
          <w:tcPr>
            <w:tcW w:w="2880" w:type="dxa"/>
            <w:shd w:val="clear" w:color="auto" w:fill="F4F6F9"/>
            <w:tcMar>
              <w:top w:w="40" w:type="dxa"/>
              <w:left w:w="60" w:type="dxa"/>
              <w:bottom w:w="40" w:type="dxa"/>
              <w:right w:w="60" w:type="dxa"/>
            </w:tcMar>
          </w:tcPr>
          <w:p w14:paraId="6C0540FD" w14:textId="77777777" w:rsidR="00554A2D" w:rsidRDefault="00554A2D"/>
        </w:tc>
      </w:tr>
      <w:tr w:rsidR="00554A2D" w14:paraId="46422EFE" w14:textId="77777777">
        <w:trPr>
          <w:jc w:val="center"/>
        </w:trPr>
        <w:tc>
          <w:tcPr>
            <w:tcW w:w="720" w:type="dxa"/>
            <w:tcMar>
              <w:top w:w="40" w:type="dxa"/>
              <w:left w:w="60" w:type="dxa"/>
              <w:bottom w:w="40" w:type="dxa"/>
              <w:right w:w="60" w:type="dxa"/>
            </w:tcMar>
          </w:tcPr>
          <w:p w14:paraId="7AF3748E" w14:textId="77777777" w:rsidR="00554A2D" w:rsidRDefault="002B3BA0">
            <w:pPr>
              <w:jc w:val="center"/>
            </w:pPr>
            <w:r>
              <w:rPr>
                <w:sz w:val="16"/>
              </w:rPr>
              <w:t>2</w:t>
            </w:r>
          </w:p>
        </w:tc>
        <w:tc>
          <w:tcPr>
            <w:tcW w:w="4320" w:type="dxa"/>
            <w:tcMar>
              <w:top w:w="40" w:type="dxa"/>
              <w:left w:w="60" w:type="dxa"/>
              <w:bottom w:w="40" w:type="dxa"/>
              <w:right w:w="60" w:type="dxa"/>
            </w:tcMar>
          </w:tcPr>
          <w:p w14:paraId="68CB6D82" w14:textId="77777777" w:rsidR="00554A2D" w:rsidRDefault="00554A2D"/>
        </w:tc>
        <w:tc>
          <w:tcPr>
            <w:tcW w:w="2160" w:type="dxa"/>
            <w:tcMar>
              <w:top w:w="40" w:type="dxa"/>
              <w:left w:w="60" w:type="dxa"/>
              <w:bottom w:w="40" w:type="dxa"/>
              <w:right w:w="60" w:type="dxa"/>
            </w:tcMar>
          </w:tcPr>
          <w:p w14:paraId="5F35133A" w14:textId="77777777" w:rsidR="00554A2D" w:rsidRDefault="00554A2D"/>
        </w:tc>
        <w:tc>
          <w:tcPr>
            <w:tcW w:w="2880" w:type="dxa"/>
            <w:tcMar>
              <w:top w:w="40" w:type="dxa"/>
              <w:left w:w="60" w:type="dxa"/>
              <w:bottom w:w="40" w:type="dxa"/>
              <w:right w:w="60" w:type="dxa"/>
            </w:tcMar>
          </w:tcPr>
          <w:p w14:paraId="122F93B5" w14:textId="77777777" w:rsidR="00554A2D" w:rsidRDefault="00554A2D"/>
        </w:tc>
      </w:tr>
      <w:tr w:rsidR="00554A2D" w14:paraId="1CE4678E" w14:textId="77777777">
        <w:trPr>
          <w:jc w:val="center"/>
        </w:trPr>
        <w:tc>
          <w:tcPr>
            <w:tcW w:w="720" w:type="dxa"/>
            <w:shd w:val="clear" w:color="auto" w:fill="F4F6F9"/>
            <w:tcMar>
              <w:top w:w="40" w:type="dxa"/>
              <w:left w:w="60" w:type="dxa"/>
              <w:bottom w:w="40" w:type="dxa"/>
              <w:right w:w="60" w:type="dxa"/>
            </w:tcMar>
          </w:tcPr>
          <w:p w14:paraId="74118E80" w14:textId="77777777" w:rsidR="00554A2D" w:rsidRDefault="002B3BA0">
            <w:pPr>
              <w:jc w:val="center"/>
            </w:pPr>
            <w:r>
              <w:rPr>
                <w:sz w:val="16"/>
              </w:rPr>
              <w:t>3</w:t>
            </w:r>
          </w:p>
        </w:tc>
        <w:tc>
          <w:tcPr>
            <w:tcW w:w="4320" w:type="dxa"/>
            <w:shd w:val="clear" w:color="auto" w:fill="F4F6F9"/>
            <w:tcMar>
              <w:top w:w="40" w:type="dxa"/>
              <w:left w:w="60" w:type="dxa"/>
              <w:bottom w:w="40" w:type="dxa"/>
              <w:right w:w="60" w:type="dxa"/>
            </w:tcMar>
          </w:tcPr>
          <w:p w14:paraId="6094C899" w14:textId="77777777" w:rsidR="00554A2D" w:rsidRDefault="00554A2D"/>
        </w:tc>
        <w:tc>
          <w:tcPr>
            <w:tcW w:w="2160" w:type="dxa"/>
            <w:shd w:val="clear" w:color="auto" w:fill="F4F6F9"/>
            <w:tcMar>
              <w:top w:w="40" w:type="dxa"/>
              <w:left w:w="60" w:type="dxa"/>
              <w:bottom w:w="40" w:type="dxa"/>
              <w:right w:w="60" w:type="dxa"/>
            </w:tcMar>
          </w:tcPr>
          <w:p w14:paraId="46E0786A" w14:textId="77777777" w:rsidR="00554A2D" w:rsidRDefault="00554A2D"/>
        </w:tc>
        <w:tc>
          <w:tcPr>
            <w:tcW w:w="2880" w:type="dxa"/>
            <w:shd w:val="clear" w:color="auto" w:fill="F4F6F9"/>
            <w:tcMar>
              <w:top w:w="40" w:type="dxa"/>
              <w:left w:w="60" w:type="dxa"/>
              <w:bottom w:w="40" w:type="dxa"/>
              <w:right w:w="60" w:type="dxa"/>
            </w:tcMar>
          </w:tcPr>
          <w:p w14:paraId="2C784463" w14:textId="77777777" w:rsidR="00554A2D" w:rsidRDefault="00554A2D"/>
        </w:tc>
      </w:tr>
    </w:tbl>
    <w:p w14:paraId="0165610C" w14:textId="77777777" w:rsidR="00554A2D" w:rsidRDefault="00554A2D">
      <w:pPr>
        <w:spacing w:after="120"/>
      </w:pPr>
    </w:p>
    <w:p w14:paraId="2948AE27" w14:textId="77777777" w:rsidR="00554A2D" w:rsidRPr="00C66724" w:rsidRDefault="002B3BA0">
      <w:pPr>
        <w:spacing w:after="80"/>
        <w:rPr>
          <w:lang w:val="es-CL"/>
        </w:rPr>
      </w:pPr>
      <w:r w:rsidRPr="00C66724">
        <w:rPr>
          <w:sz w:val="16"/>
          <w:lang w:val="es-CL"/>
        </w:rPr>
        <w:t>Autorizo al Servicio Local de Educación Pública para verificar la información declarada en registros públicos, antecedentes societarios, registros de beneficiarios finales y demás fuentes legales disponibles.</w:t>
      </w:r>
    </w:p>
    <w:p w14:paraId="644DC8C3" w14:textId="77777777" w:rsidR="00554A2D" w:rsidRPr="00C66724" w:rsidRDefault="002B3BA0">
      <w:pPr>
        <w:spacing w:after="80"/>
        <w:rPr>
          <w:lang w:val="es-CL"/>
        </w:rPr>
      </w:pPr>
      <w:r w:rsidRPr="00C66724">
        <w:rPr>
          <w:sz w:val="16"/>
          <w:lang w:val="es-CL"/>
        </w:rPr>
        <w:t>Que la información proporcionada en esta declaración es íntegra, veraz y comprobable, y que el oferente se obliga a informar inmediatamente cualquier circunstancia sobreviniente que pueda constituir una causal de inhabilidad, incompatibilidad o conflicto de interés durante el procedimiento de contratación o durante la ejecución contractual.</w:t>
      </w:r>
    </w:p>
    <w:p w14:paraId="171BC7D5" w14:textId="77777777" w:rsidR="00554A2D" w:rsidRPr="00C66724" w:rsidRDefault="002B3BA0">
      <w:pPr>
        <w:spacing w:after="80"/>
        <w:rPr>
          <w:lang w:val="es-CL"/>
        </w:rPr>
      </w:pPr>
      <w:r w:rsidRPr="00C66724">
        <w:rPr>
          <w:sz w:val="16"/>
          <w:lang w:val="es-CL"/>
        </w:rPr>
        <w:t>Finalmente, declaro conocer que la falsedad, omisión o inexactitud de esta declaración podrá constituir causal suficiente para el rechazo de la oferta, dejar sin efecto la adjudicación, poner término anticipado al contrato, hacer efectivas las garantías que procedan y ejercer las acciones administrativas, civiles o penales correspondientes.</w:t>
      </w:r>
    </w:p>
    <w:p w14:paraId="1FCDF03A" w14:textId="77777777" w:rsidR="00554A2D" w:rsidRPr="00C66724" w:rsidRDefault="002B3BA0">
      <w:pPr>
        <w:spacing w:after="80"/>
        <w:rPr>
          <w:lang w:val="es-CL"/>
        </w:rPr>
      </w:pPr>
      <w:r w:rsidRPr="00C66724">
        <w:rPr>
          <w:sz w:val="16"/>
          <w:lang w:val="es-CL"/>
        </w:rPr>
        <w:t>Por tanto, suscribo la presente declaración para todos los efectos legales y administrativos pertinentes.</w:t>
      </w:r>
    </w:p>
    <w:p w14:paraId="3A859D3D" w14:textId="77777777" w:rsidR="00554A2D" w:rsidRPr="00C66724" w:rsidRDefault="00554A2D">
      <w:pPr>
        <w:spacing w:after="560"/>
        <w:rPr>
          <w:lang w:val="es-CL"/>
        </w:rPr>
      </w:pPr>
    </w:p>
    <w:tbl>
      <w:tblPr>
        <w:tblW w:w="0" w:type="auto"/>
        <w:jc w:val="center"/>
        <w:tblLook w:val="04A0" w:firstRow="1" w:lastRow="0" w:firstColumn="1" w:lastColumn="0" w:noHBand="0" w:noVBand="1"/>
      </w:tblPr>
      <w:tblGrid>
        <w:gridCol w:w="6480"/>
      </w:tblGrid>
      <w:tr w:rsidR="00554A2D" w14:paraId="6FBD861C" w14:textId="77777777">
        <w:trPr>
          <w:jc w:val="center"/>
        </w:trPr>
        <w:tc>
          <w:tcPr>
            <w:tcW w:w="6480" w:type="dxa"/>
          </w:tcPr>
          <w:p w14:paraId="32EE0188" w14:textId="77777777" w:rsidR="00554A2D" w:rsidRDefault="002B3BA0">
            <w:pPr>
              <w:jc w:val="center"/>
            </w:pPr>
            <w:r>
              <w:rPr>
                <w:b/>
              </w:rPr>
              <w:t>__________________________________________________</w:t>
            </w:r>
            <w:r>
              <w:rPr>
                <w:b/>
              </w:rPr>
              <w:br/>
            </w:r>
            <w:r>
              <w:rPr>
                <w:b/>
              </w:rPr>
              <w:t>FIRMA DECLARANTE</w:t>
            </w:r>
            <w:r>
              <w:rPr>
                <w:b/>
              </w:rPr>
              <w:br/>
            </w:r>
            <w:r>
              <w:t>NOMBRE:</w:t>
            </w:r>
            <w:r>
              <w:br/>
              <w:t>RUT:</w:t>
            </w:r>
          </w:p>
        </w:tc>
      </w:tr>
    </w:tbl>
    <w:p w14:paraId="54CED9DB" w14:textId="77777777" w:rsidR="002B3BA0" w:rsidRDefault="002B3BA0"/>
    <w:sectPr w:rsidR="002B3BA0"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07054406">
    <w:abstractNumId w:val="8"/>
  </w:num>
  <w:num w:numId="2" w16cid:durableId="1036196540">
    <w:abstractNumId w:val="6"/>
  </w:num>
  <w:num w:numId="3" w16cid:durableId="2138840570">
    <w:abstractNumId w:val="5"/>
  </w:num>
  <w:num w:numId="4" w16cid:durableId="1434470074">
    <w:abstractNumId w:val="4"/>
  </w:num>
  <w:num w:numId="5" w16cid:durableId="646932660">
    <w:abstractNumId w:val="7"/>
  </w:num>
  <w:num w:numId="6" w16cid:durableId="469369808">
    <w:abstractNumId w:val="3"/>
  </w:num>
  <w:num w:numId="7" w16cid:durableId="1360009150">
    <w:abstractNumId w:val="2"/>
  </w:num>
  <w:num w:numId="8" w16cid:durableId="1424491392">
    <w:abstractNumId w:val="1"/>
  </w:num>
  <w:num w:numId="9" w16cid:durableId="2111584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4BBC"/>
    <w:rsid w:val="0029639D"/>
    <w:rsid w:val="002B3BA0"/>
    <w:rsid w:val="00326F90"/>
    <w:rsid w:val="00554A2D"/>
    <w:rsid w:val="00990B9F"/>
    <w:rsid w:val="00AA1D8D"/>
    <w:rsid w:val="00B47730"/>
    <w:rsid w:val="00C6672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70EDF2"/>
  <w14:defaultImageDpi w14:val="300"/>
  <w15:docId w15:val="{AD06B495-CFB9-43F6-B729-201AE636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1492</Words>
  <Characters>8211</Characters>
  <Application>Microsoft Office Word</Application>
  <DocSecurity>0</DocSecurity>
  <Lines>68</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Paola Elena Inostroza Roa</cp:lastModifiedBy>
  <cp:revision>2</cp:revision>
  <dcterms:created xsi:type="dcterms:W3CDTF">2026-10-28T19:56:00Z</dcterms:created>
  <dcterms:modified xsi:type="dcterms:W3CDTF">2026-10-28T19:56:00Z</dcterms:modified>
  <cp:category/>
</cp:coreProperties>
</file>