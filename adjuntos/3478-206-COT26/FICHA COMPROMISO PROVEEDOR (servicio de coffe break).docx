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A4ED" w14:textId="77777777" w:rsidR="00863E7C" w:rsidRPr="002F6B98" w:rsidRDefault="008B19EE" w:rsidP="008B19EE">
      <w:pPr>
        <w:pStyle w:val="Ttulo1"/>
        <w:spacing w:before="0" w:line="240" w:lineRule="auto"/>
        <w:jc w:val="center"/>
        <w:rPr>
          <w:rFonts w:ascii="Arial Narrow" w:hAnsi="Arial Narrow"/>
          <w:lang w:val="es-CL"/>
        </w:rPr>
      </w:pPr>
      <w:r w:rsidRPr="002F6B98">
        <w:rPr>
          <w:rFonts w:ascii="Arial Narrow" w:hAnsi="Arial Narrow"/>
          <w:lang w:val="es-CL"/>
        </w:rPr>
        <w:t>FICHA DE COMPROMISO DE PROVEEDOR</w:t>
      </w:r>
    </w:p>
    <w:p w14:paraId="11225646" w14:textId="33A524D1" w:rsidR="005520F5" w:rsidRDefault="008B19EE" w:rsidP="005520F5">
      <w:pPr>
        <w:pStyle w:val="NormalWeb"/>
        <w:jc w:val="both"/>
        <w:rPr>
          <w:rFonts w:ascii="Arial Narrow" w:hAnsi="Arial Narrow"/>
          <w:b/>
          <w:bCs/>
        </w:rPr>
      </w:pPr>
      <w:r w:rsidRPr="00CE50F5">
        <w:rPr>
          <w:rFonts w:ascii="Arial Narrow" w:hAnsi="Arial Narrow"/>
        </w:rPr>
        <w:br/>
      </w:r>
      <w:r w:rsidR="005520F5">
        <w:rPr>
          <w:rFonts w:ascii="Arial Narrow" w:hAnsi="Arial Narrow"/>
          <w:b/>
          <w:bCs/>
        </w:rPr>
        <w:t>S</w:t>
      </w:r>
      <w:r w:rsidR="005520F5" w:rsidRPr="005520F5">
        <w:rPr>
          <w:rFonts w:ascii="Arial Narrow" w:hAnsi="Arial Narrow"/>
          <w:b/>
          <w:bCs/>
        </w:rPr>
        <w:t xml:space="preserve">ervicio de </w:t>
      </w:r>
      <w:r w:rsidR="002F6B98">
        <w:rPr>
          <w:rFonts w:ascii="Arial Narrow" w:hAnsi="Arial Narrow"/>
          <w:b/>
          <w:bCs/>
        </w:rPr>
        <w:t>Coffe Break</w:t>
      </w:r>
      <w:r w:rsidR="005520F5" w:rsidRPr="005520F5">
        <w:rPr>
          <w:rFonts w:ascii="Arial Narrow" w:hAnsi="Arial Narrow"/>
          <w:b/>
          <w:bCs/>
        </w:rPr>
        <w:t xml:space="preserve"> para Ceremonia </w:t>
      </w:r>
      <w:r w:rsidR="002F6B98">
        <w:rPr>
          <w:rFonts w:ascii="Arial Narrow" w:hAnsi="Arial Narrow"/>
          <w:b/>
          <w:bCs/>
        </w:rPr>
        <w:t>Subvenciones Municipales 2026</w:t>
      </w:r>
      <w:r w:rsidR="005520F5" w:rsidRPr="005520F5">
        <w:rPr>
          <w:rFonts w:ascii="Arial Narrow" w:hAnsi="Arial Narrow"/>
          <w:b/>
          <w:bCs/>
        </w:rPr>
        <w:t xml:space="preserve"> </w:t>
      </w:r>
    </w:p>
    <w:p w14:paraId="5A8C9D2F" w14:textId="7690192A" w:rsidR="00EA7A44" w:rsidRPr="00EA7A44" w:rsidRDefault="00EA7A44" w:rsidP="005520F5">
      <w:pPr>
        <w:pStyle w:val="NormalWeb"/>
        <w:jc w:val="both"/>
        <w:rPr>
          <w:rFonts w:ascii="Arial Narrow" w:hAnsi="Arial Narrow"/>
        </w:rPr>
      </w:pPr>
      <w:r w:rsidRPr="00EA7A44">
        <w:rPr>
          <w:rFonts w:ascii="Arial Narrow" w:hAnsi="Arial Narrow"/>
          <w:b/>
          <w:bCs/>
        </w:rPr>
        <w:t>Nombre del Proveedor</w:t>
      </w:r>
      <w:r w:rsidR="002652B3">
        <w:rPr>
          <w:rFonts w:ascii="Arial Narrow" w:hAnsi="Arial Narrow"/>
          <w:b/>
          <w:bCs/>
        </w:rPr>
        <w:tab/>
      </w:r>
      <w:r w:rsidR="002652B3">
        <w:rPr>
          <w:rFonts w:ascii="Arial Narrow" w:hAnsi="Arial Narrow"/>
          <w:b/>
          <w:bCs/>
        </w:rPr>
        <w:tab/>
      </w:r>
      <w:r w:rsidR="002652B3" w:rsidRPr="00EA7A44">
        <w:rPr>
          <w:rFonts w:ascii="Arial Narrow" w:hAnsi="Arial Narrow"/>
          <w:b/>
          <w:bCs/>
        </w:rPr>
        <w:t>:</w:t>
      </w:r>
      <w:r w:rsidR="002652B3" w:rsidRPr="00EA7A44">
        <w:rPr>
          <w:rFonts w:ascii="Arial Narrow" w:hAnsi="Arial Narrow"/>
        </w:rPr>
        <w:t xml:space="preserve"> </w:t>
      </w:r>
      <w:r w:rsidR="002652B3">
        <w:rPr>
          <w:rFonts w:ascii="Arial Narrow" w:hAnsi="Arial Narrow"/>
        </w:rPr>
        <w:t>……………………………………</w:t>
      </w:r>
      <w:r w:rsidR="002652B3" w:rsidRPr="00EA7A44">
        <w:rPr>
          <w:rFonts w:ascii="Arial Narrow" w:hAnsi="Arial Narrow"/>
        </w:rPr>
        <w:t>......................................................</w:t>
      </w:r>
      <w:r w:rsidRPr="00EA7A44">
        <w:rPr>
          <w:rFonts w:ascii="Arial Narrow" w:hAnsi="Arial Narrow"/>
        </w:rPr>
        <w:br/>
      </w:r>
      <w:r w:rsidRPr="00EA7A44">
        <w:rPr>
          <w:rFonts w:ascii="Arial Narrow" w:hAnsi="Arial Narrow"/>
          <w:b/>
          <w:bCs/>
        </w:rPr>
        <w:t>RUT del Proveedor</w:t>
      </w:r>
      <w:r w:rsidR="002652B3">
        <w:rPr>
          <w:rFonts w:ascii="Arial Narrow" w:hAnsi="Arial Narrow"/>
          <w:b/>
          <w:bCs/>
        </w:rPr>
        <w:tab/>
      </w:r>
      <w:r w:rsidR="002652B3">
        <w:rPr>
          <w:rFonts w:ascii="Arial Narrow" w:hAnsi="Arial Narrow"/>
          <w:b/>
          <w:bCs/>
        </w:rPr>
        <w:tab/>
      </w:r>
      <w:r w:rsidRPr="00EA7A44">
        <w:rPr>
          <w:rFonts w:ascii="Arial Narrow" w:hAnsi="Arial Narrow"/>
          <w:b/>
          <w:bCs/>
        </w:rPr>
        <w:t>:</w:t>
      </w:r>
      <w:r w:rsidR="002652B3">
        <w:rPr>
          <w:rFonts w:ascii="Arial Narrow" w:hAnsi="Arial Narrow"/>
          <w:b/>
          <w:bCs/>
        </w:rPr>
        <w:t xml:space="preserve"> </w:t>
      </w:r>
      <w:r w:rsidRPr="00EA7A44">
        <w:rPr>
          <w:rFonts w:ascii="Arial Narrow" w:hAnsi="Arial Narrow"/>
        </w:rPr>
        <w:t>..................................................</w:t>
      </w:r>
      <w:r w:rsidR="002652B3">
        <w:rPr>
          <w:rFonts w:ascii="Arial Narrow" w:hAnsi="Arial Narrow"/>
        </w:rPr>
        <w:t>..................................................</w:t>
      </w:r>
      <w:r w:rsidRPr="00EA7A44">
        <w:rPr>
          <w:rFonts w:ascii="Arial Narrow" w:hAnsi="Arial Narrow"/>
        </w:rPr>
        <w:t>....</w:t>
      </w:r>
      <w:r w:rsidRPr="00EA7A44">
        <w:rPr>
          <w:rFonts w:ascii="Arial Narrow" w:hAnsi="Arial Narrow"/>
        </w:rPr>
        <w:br/>
      </w:r>
      <w:r w:rsidRPr="00EA7A44">
        <w:rPr>
          <w:rFonts w:ascii="Arial Narrow" w:hAnsi="Arial Narrow"/>
          <w:b/>
          <w:bCs/>
        </w:rPr>
        <w:t>Teléfono de Contacto</w:t>
      </w:r>
      <w:r w:rsidR="002652B3">
        <w:rPr>
          <w:rFonts w:ascii="Arial Narrow" w:hAnsi="Arial Narrow"/>
          <w:b/>
          <w:bCs/>
        </w:rPr>
        <w:t xml:space="preserve"> </w:t>
      </w:r>
      <w:r w:rsidR="002652B3">
        <w:rPr>
          <w:rFonts w:ascii="Arial Narrow" w:hAnsi="Arial Narrow"/>
          <w:b/>
          <w:bCs/>
        </w:rPr>
        <w:tab/>
      </w:r>
      <w:r w:rsidR="002652B3">
        <w:rPr>
          <w:rFonts w:ascii="Arial Narrow" w:hAnsi="Arial Narrow"/>
          <w:b/>
          <w:bCs/>
        </w:rPr>
        <w:tab/>
      </w:r>
      <w:r w:rsidRPr="00EA7A44">
        <w:rPr>
          <w:rFonts w:ascii="Arial Narrow" w:hAnsi="Arial Narrow"/>
          <w:b/>
          <w:bCs/>
        </w:rPr>
        <w:t>:</w:t>
      </w:r>
      <w:r w:rsidRPr="00EA7A44">
        <w:rPr>
          <w:rFonts w:ascii="Arial Narrow" w:hAnsi="Arial Narrow"/>
        </w:rPr>
        <w:t xml:space="preserve"> ......................................................</w:t>
      </w:r>
      <w:r w:rsidR="002652B3">
        <w:rPr>
          <w:rFonts w:ascii="Arial Narrow" w:hAnsi="Arial Narrow"/>
        </w:rPr>
        <w:t>..................................................</w:t>
      </w:r>
      <w:r w:rsidRPr="00EA7A44">
        <w:rPr>
          <w:rFonts w:ascii="Arial Narrow" w:hAnsi="Arial Narrow"/>
        </w:rPr>
        <w:br/>
      </w:r>
      <w:r w:rsidRPr="00EA7A44">
        <w:rPr>
          <w:rFonts w:ascii="Arial Narrow" w:hAnsi="Arial Narrow"/>
          <w:b/>
          <w:bCs/>
        </w:rPr>
        <w:t>Correo Electrónico</w:t>
      </w:r>
      <w:r w:rsidR="002652B3">
        <w:rPr>
          <w:rFonts w:ascii="Arial Narrow" w:hAnsi="Arial Narrow"/>
          <w:b/>
          <w:bCs/>
        </w:rPr>
        <w:tab/>
      </w:r>
      <w:r w:rsidR="002652B3">
        <w:rPr>
          <w:rFonts w:ascii="Arial Narrow" w:hAnsi="Arial Narrow"/>
          <w:b/>
          <w:bCs/>
        </w:rPr>
        <w:tab/>
      </w:r>
      <w:r w:rsidRPr="00EA7A44">
        <w:rPr>
          <w:rFonts w:ascii="Arial Narrow" w:hAnsi="Arial Narrow"/>
          <w:b/>
          <w:bCs/>
        </w:rPr>
        <w:t>:</w:t>
      </w:r>
      <w:r w:rsidR="002652B3">
        <w:rPr>
          <w:rFonts w:ascii="Arial Narrow" w:hAnsi="Arial Narrow"/>
          <w:b/>
          <w:bCs/>
        </w:rPr>
        <w:t xml:space="preserve"> </w:t>
      </w:r>
      <w:r w:rsidRPr="00EA7A44">
        <w:rPr>
          <w:rFonts w:ascii="Arial Narrow" w:hAnsi="Arial Narrow"/>
        </w:rPr>
        <w:t>......................................................</w:t>
      </w:r>
      <w:r w:rsidR="002652B3">
        <w:rPr>
          <w:rFonts w:ascii="Arial Narrow" w:hAnsi="Arial Narrow"/>
        </w:rPr>
        <w:t>..................................................</w:t>
      </w:r>
      <w:r w:rsidRPr="00EA7A44">
        <w:rPr>
          <w:rFonts w:ascii="Arial Narrow" w:hAnsi="Arial Narrow"/>
        </w:rPr>
        <w:br/>
      </w:r>
      <w:r w:rsidRPr="00EA7A44">
        <w:rPr>
          <w:rFonts w:ascii="Arial Narrow" w:hAnsi="Arial Narrow"/>
          <w:b/>
          <w:bCs/>
        </w:rPr>
        <w:t>Dirección del Establecimiento</w:t>
      </w:r>
      <w:r w:rsidR="002652B3">
        <w:rPr>
          <w:rFonts w:ascii="Arial Narrow" w:hAnsi="Arial Narrow"/>
          <w:b/>
          <w:bCs/>
        </w:rPr>
        <w:tab/>
      </w:r>
      <w:r w:rsidRPr="00EA7A44">
        <w:rPr>
          <w:rFonts w:ascii="Arial Narrow" w:hAnsi="Arial Narrow"/>
          <w:b/>
          <w:bCs/>
        </w:rPr>
        <w:t>:</w:t>
      </w:r>
      <w:r w:rsidR="002652B3">
        <w:rPr>
          <w:rFonts w:ascii="Arial Narrow" w:hAnsi="Arial Narrow"/>
          <w:b/>
          <w:bCs/>
        </w:rPr>
        <w:t xml:space="preserve"> </w:t>
      </w:r>
      <w:r w:rsidRPr="00EA7A44">
        <w:rPr>
          <w:rFonts w:ascii="Arial Narrow" w:hAnsi="Arial Narrow"/>
        </w:rPr>
        <w:t>......................................................</w:t>
      </w:r>
      <w:r w:rsidR="002652B3">
        <w:rPr>
          <w:rFonts w:ascii="Arial Narrow" w:hAnsi="Arial Narrow"/>
        </w:rPr>
        <w:t>..................................................</w:t>
      </w:r>
    </w:p>
    <w:p w14:paraId="5F76F315" w14:textId="77777777" w:rsidR="00EA7A44" w:rsidRPr="00EA7A44" w:rsidRDefault="00000000" w:rsidP="00EA7A44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>
        <w:rPr>
          <w:rFonts w:ascii="Arial Narrow" w:eastAsia="Times New Roman" w:hAnsi="Arial Narrow" w:cs="Times New Roman"/>
          <w:sz w:val="24"/>
          <w:szCs w:val="24"/>
          <w:lang w:val="es-CL" w:eastAsia="es-CL"/>
        </w:rPr>
        <w:pict w14:anchorId="064E4A9C">
          <v:rect id="_x0000_i1025" style="width:0;height:1.5pt" o:hralign="center" o:hrstd="t" o:hr="t" fillcolor="#a0a0a0" stroked="f"/>
        </w:pict>
      </w:r>
    </w:p>
    <w:p w14:paraId="715852C1" w14:textId="77777777" w:rsidR="00EA7A44" w:rsidRPr="00EA7A44" w:rsidRDefault="00EA7A44" w:rsidP="00EA7A44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Identificación del Proceso de Compra:</w:t>
      </w:r>
    </w:p>
    <w:p w14:paraId="646BA60E" w14:textId="0E685002" w:rsidR="00EA7A44" w:rsidRPr="00EA7A44" w:rsidRDefault="00EA7A44" w:rsidP="00EA7A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Nombre del Proceso: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</w:t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S</w:t>
      </w:r>
      <w:r w:rsidR="005520F5" w:rsidRP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ervicio de 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Coffe Break </w:t>
      </w:r>
      <w:r w:rsidR="005520F5" w:rsidRP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para Ceremonia 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de entrega de Subvenciones Municipales. </w:t>
      </w:r>
    </w:p>
    <w:p w14:paraId="10CE4F50" w14:textId="77777777" w:rsidR="00EA7A44" w:rsidRPr="00EA7A44" w:rsidRDefault="00EA7A44" w:rsidP="00EA7A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Modalidad de Compra: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Compra Ágil</w:t>
      </w:r>
    </w:p>
    <w:p w14:paraId="55C57CF0" w14:textId="31BFD64C" w:rsidR="00EA7A44" w:rsidRPr="00EA7A44" w:rsidRDefault="00EA7A44" w:rsidP="00EA7A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Presupuesto Disponible: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</w:t>
      </w:r>
      <w:r w:rsidR="008C0FBE" w:rsidRPr="008C0FBE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$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1.</w:t>
      </w:r>
      <w:r w:rsidR="00526D5D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0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0</w:t>
      </w:r>
      <w:r w:rsidR="00526D5D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0.00</w:t>
      </w:r>
      <w:r w:rsidR="00BB4959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0.-</w:t>
      </w:r>
    </w:p>
    <w:p w14:paraId="1456EAF7" w14:textId="337F3277" w:rsidR="00EA7A44" w:rsidRPr="00EA7A44" w:rsidRDefault="00EA7A44" w:rsidP="00EA7A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Memorándum que rige la presente compra: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N</w:t>
      </w:r>
      <w:r w:rsidR="00D2459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°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1149 </w:t>
      </w:r>
    </w:p>
    <w:p w14:paraId="6580CF29" w14:textId="77777777" w:rsidR="00EA7A44" w:rsidRPr="00EA7A44" w:rsidRDefault="00000000" w:rsidP="00EA7A44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>
        <w:rPr>
          <w:rFonts w:ascii="Arial Narrow" w:eastAsia="Times New Roman" w:hAnsi="Arial Narrow" w:cs="Times New Roman"/>
          <w:sz w:val="24"/>
          <w:szCs w:val="24"/>
          <w:lang w:val="es-CL" w:eastAsia="es-CL"/>
        </w:rPr>
        <w:pict w14:anchorId="0490E704">
          <v:rect id="_x0000_i1026" style="width:0;height:1.5pt" o:hralign="center" o:hrstd="t" o:hr="t" fillcolor="#a0a0a0" stroked="f"/>
        </w:pict>
      </w:r>
    </w:p>
    <w:p w14:paraId="19983209" w14:textId="77777777" w:rsidR="00EA7A44" w:rsidRPr="00EA7A44" w:rsidRDefault="00EA7A44" w:rsidP="00EA7A44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Condiciones del Servicio:</w:t>
      </w:r>
    </w:p>
    <w:p w14:paraId="7EC44A73" w14:textId="3C4DD508" w:rsidR="00EA7A44" w:rsidRPr="00EA7A44" w:rsidRDefault="00EA7A44" w:rsidP="00EA7A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El proveedor se compromete a entregar </w:t>
      </w:r>
      <w:r w:rsidR="00D2459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los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alimentos </w:t>
      </w:r>
      <w:r w:rsidR="00D2459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solicitados según requisitos en Memorándum N°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1149</w:t>
      </w:r>
    </w:p>
    <w:p w14:paraId="4B690D0C" w14:textId="3D31CA43" w:rsidR="00EA7A44" w:rsidRPr="00EA7A44" w:rsidRDefault="00EA7A44" w:rsidP="00EA7A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El lugar y horario de entrega será coordinado con la contraparte técnica designada por el Municipio.</w:t>
      </w:r>
    </w:p>
    <w:p w14:paraId="18265529" w14:textId="15623A75" w:rsidR="00EA7A44" w:rsidRPr="00EA7A44" w:rsidRDefault="00EA7A44" w:rsidP="00EA7A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Se facturará únicamente 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el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día efectivamente ejecutado y conforme a lo solicitado.</w:t>
      </w:r>
    </w:p>
    <w:p w14:paraId="119DCA88" w14:textId="77777777" w:rsidR="00EA7A44" w:rsidRPr="00EA7A44" w:rsidRDefault="00EA7A44" w:rsidP="00EA7A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Multas Aplicables:</w:t>
      </w:r>
    </w:p>
    <w:p w14:paraId="6D6F8591" w14:textId="3244D300" w:rsidR="00EA7A44" w:rsidRPr="00EA7A44" w:rsidRDefault="00EA7A44" w:rsidP="00EA7A4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Retraso en la entrega: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0,5 UTM 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en el 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día.</w:t>
      </w:r>
    </w:p>
    <w:p w14:paraId="6A63F46C" w14:textId="1578FB37" w:rsidR="00EA7A44" w:rsidRPr="00EA7A44" w:rsidRDefault="00EA7A44" w:rsidP="00EA7A4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Incumplimiento en la calidad o cantidad de raciones: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1 UTM.</w:t>
      </w:r>
    </w:p>
    <w:p w14:paraId="17A4D10B" w14:textId="14F6EF09" w:rsidR="00EA7A44" w:rsidRPr="00EA7A44" w:rsidRDefault="00EA7A44" w:rsidP="00EA7A4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Falta de higiene o presentación inadecuada: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hasta 1 UTM según evaluación técnica.</w:t>
      </w:r>
    </w:p>
    <w:p w14:paraId="28F44580" w14:textId="0E24BEB7" w:rsidR="00EA7A44" w:rsidRPr="00EA7A44" w:rsidRDefault="00EA7A44" w:rsidP="00EA7A4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El incumplimiento </w:t>
      </w:r>
      <w:r w:rsidR="002F6B98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del servicio p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odrá derivar en el término anticipado del contrato.</w:t>
      </w:r>
    </w:p>
    <w:p w14:paraId="3E1B0350" w14:textId="673C5C78" w:rsidR="00EA7A44" w:rsidRPr="00EA7A44" w:rsidRDefault="00EA7A44" w:rsidP="00EA7A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El proveedor declara que cuenta con la </w:t>
      </w:r>
      <w:r w:rsidR="00C227BE"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A</w:t>
      </w:r>
      <w:r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 xml:space="preserve">utorización </w:t>
      </w:r>
      <w:r w:rsidR="00C227BE"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S</w:t>
      </w:r>
      <w:r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anitaria correspondiente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y cumple con la normativa vigente del Ministerio de Salud.</w:t>
      </w:r>
    </w:p>
    <w:p w14:paraId="10DC1155" w14:textId="77777777" w:rsidR="00EA7A44" w:rsidRPr="00EA7A44" w:rsidRDefault="00000000" w:rsidP="00EA7A44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CL" w:eastAsia="es-CL"/>
        </w:rPr>
      </w:pPr>
      <w:r>
        <w:rPr>
          <w:rFonts w:ascii="Arial Narrow" w:eastAsia="Times New Roman" w:hAnsi="Arial Narrow" w:cs="Times New Roman"/>
          <w:sz w:val="24"/>
          <w:szCs w:val="24"/>
          <w:lang w:val="es-CL" w:eastAsia="es-CL"/>
        </w:rPr>
        <w:pict w14:anchorId="45FB3B9A">
          <v:rect id="_x0000_i1027" style="width:0;height:1.5pt" o:hralign="center" o:hrstd="t" o:hr="t" fillcolor="#a0a0a0" stroked="f"/>
        </w:pict>
      </w:r>
    </w:p>
    <w:p w14:paraId="53D9399E" w14:textId="6B841A86" w:rsidR="00863E7C" w:rsidRPr="002F6B98" w:rsidRDefault="00EA7A44" w:rsidP="005520F5">
      <w:pPr>
        <w:spacing w:before="100" w:beforeAutospacing="1" w:after="100" w:afterAutospacing="1" w:line="240" w:lineRule="auto"/>
        <w:rPr>
          <w:rFonts w:ascii="Arial Narrow" w:hAnsi="Arial Narrow"/>
          <w:lang w:val="es-CL"/>
        </w:rPr>
      </w:pPr>
      <w:r w:rsidRPr="00EA7A44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Firma del Proveedor: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br/>
        <w:t>Firma</w:t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ab/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ab/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: _________________________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br/>
        <w:t>Nombre</w:t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ab/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ab/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>: _______________________</w:t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br/>
        <w:t>Fecha</w:t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ab/>
      </w:r>
      <w:r w:rsidR="005520F5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ab/>
      </w:r>
      <w:r w:rsidRPr="00EA7A44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: </w:t>
      </w:r>
      <w:r w:rsidR="008C0FBE">
        <w:rPr>
          <w:rFonts w:ascii="Arial Narrow" w:eastAsia="Times New Roman" w:hAnsi="Arial Narrow" w:cs="Times New Roman"/>
          <w:sz w:val="24"/>
          <w:szCs w:val="24"/>
          <w:lang w:val="es-CL" w:eastAsia="es-CL"/>
        </w:rPr>
        <w:t xml:space="preserve">    </w:t>
      </w:r>
      <w:r w:rsidR="008C0FBE"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 xml:space="preserve"> </w:t>
      </w:r>
      <w:r w:rsidRPr="005520F5"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val="es-CL" w:eastAsia="es-CL"/>
        </w:rPr>
        <w:t>/</w:t>
      </w:r>
      <w:r w:rsidR="008C0FBE" w:rsidRPr="005520F5"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val="es-CL" w:eastAsia="es-CL"/>
        </w:rPr>
        <w:t xml:space="preserve">     / </w:t>
      </w:r>
      <w:r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202</w:t>
      </w:r>
      <w:r w:rsidR="008C0FBE" w:rsidRPr="005520F5">
        <w:rPr>
          <w:rFonts w:ascii="Arial Narrow" w:eastAsia="Times New Roman" w:hAnsi="Arial Narrow" w:cs="Times New Roman"/>
          <w:b/>
          <w:bCs/>
          <w:sz w:val="24"/>
          <w:szCs w:val="24"/>
          <w:lang w:val="es-CL" w:eastAsia="es-CL"/>
        </w:rPr>
        <w:t>6</w:t>
      </w:r>
    </w:p>
    <w:sectPr w:rsidR="00863E7C" w:rsidRPr="002F6B98" w:rsidSect="008B19EE">
      <w:headerReference w:type="default" r:id="rId8"/>
      <w:pgSz w:w="12240" w:h="15840"/>
      <w:pgMar w:top="1440" w:right="1041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5EA1" w14:textId="77777777" w:rsidR="00F76431" w:rsidRDefault="00F76431" w:rsidP="00CE50F5">
      <w:pPr>
        <w:spacing w:after="0" w:line="240" w:lineRule="auto"/>
      </w:pPr>
      <w:r>
        <w:separator/>
      </w:r>
    </w:p>
  </w:endnote>
  <w:endnote w:type="continuationSeparator" w:id="0">
    <w:p w14:paraId="262C6877" w14:textId="77777777" w:rsidR="00F76431" w:rsidRDefault="00F76431" w:rsidP="00CE5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134E" w14:textId="77777777" w:rsidR="00F76431" w:rsidRDefault="00F76431" w:rsidP="00CE50F5">
      <w:pPr>
        <w:spacing w:after="0" w:line="240" w:lineRule="auto"/>
      </w:pPr>
      <w:r>
        <w:separator/>
      </w:r>
    </w:p>
  </w:footnote>
  <w:footnote w:type="continuationSeparator" w:id="0">
    <w:p w14:paraId="7E383265" w14:textId="77777777" w:rsidR="00F76431" w:rsidRDefault="00F76431" w:rsidP="00CE5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61D26" w14:textId="77777777" w:rsidR="00EA7A44" w:rsidRDefault="00EA7A44" w:rsidP="00CE50F5">
    <w:pPr>
      <w:pStyle w:val="Encabezado"/>
      <w:tabs>
        <w:tab w:val="left" w:pos="1365"/>
      </w:tabs>
      <w:rPr>
        <w:rFonts w:ascii="Century Gothic" w:hAnsi="Century Gothic"/>
        <w:b/>
        <w:color w:val="000000" w:themeColor="text1"/>
        <w:sz w:val="16"/>
        <w:szCs w:val="16"/>
      </w:rPr>
    </w:pPr>
    <w:r w:rsidRPr="00EC3D82">
      <w:rPr>
        <w:noProof/>
        <w:color w:val="000000" w:themeColor="text1"/>
        <w:lang w:val="es-CL" w:eastAsia="es-CL"/>
      </w:rPr>
      <w:drawing>
        <wp:anchor distT="0" distB="0" distL="114300" distR="114300" simplePos="0" relativeHeight="251659264" behindDoc="1" locked="0" layoutInCell="1" allowOverlap="1" wp14:anchorId="4D35D511" wp14:editId="15AFB498">
          <wp:simplePos x="0" y="0"/>
          <wp:positionH relativeFrom="column">
            <wp:posOffset>-556260</wp:posOffset>
          </wp:positionH>
          <wp:positionV relativeFrom="paragraph">
            <wp:posOffset>156845</wp:posOffset>
          </wp:positionV>
          <wp:extent cx="600075" cy="650875"/>
          <wp:effectExtent l="0" t="0" r="9525" b="0"/>
          <wp:wrapTight wrapText="bothSides">
            <wp:wrapPolygon edited="0">
              <wp:start x="3429" y="0"/>
              <wp:lineTo x="2743" y="632"/>
              <wp:lineTo x="0" y="15805"/>
              <wp:lineTo x="0" y="20230"/>
              <wp:lineTo x="5486" y="20862"/>
              <wp:lineTo x="16457" y="20862"/>
              <wp:lineTo x="21257" y="20230"/>
              <wp:lineTo x="21257" y="15805"/>
              <wp:lineTo x="18514" y="10115"/>
              <wp:lineTo x="17829" y="0"/>
              <wp:lineTo x="3429" y="0"/>
            </wp:wrapPolygon>
          </wp:wrapTight>
          <wp:docPr id="5" name="Imagen 5" descr="C:\Users\Cintia\Desktop\LOGO MUNICIP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intia\Desktop\LOGO MUNICIP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50F5" w:rsidRPr="00EC3D82">
      <w:rPr>
        <w:rFonts w:ascii="Century Gothic" w:hAnsi="Century Gothic"/>
        <w:b/>
        <w:color w:val="000000" w:themeColor="text1"/>
        <w:sz w:val="16"/>
        <w:szCs w:val="16"/>
      </w:rPr>
      <w:t xml:space="preserve">  </w:t>
    </w:r>
    <w:r w:rsidR="00CE50F5">
      <w:rPr>
        <w:rFonts w:ascii="Century Gothic" w:hAnsi="Century Gothic"/>
        <w:b/>
        <w:color w:val="000000" w:themeColor="text1"/>
        <w:sz w:val="16"/>
        <w:szCs w:val="16"/>
      </w:rPr>
      <w:t xml:space="preserve"> </w:t>
    </w:r>
  </w:p>
  <w:p w14:paraId="5BA09283" w14:textId="77777777" w:rsidR="00EA7A44" w:rsidRDefault="00EA7A44" w:rsidP="00CE50F5">
    <w:pPr>
      <w:pStyle w:val="Encabezado"/>
      <w:tabs>
        <w:tab w:val="left" w:pos="1365"/>
      </w:tabs>
      <w:rPr>
        <w:rFonts w:ascii="Century Gothic" w:hAnsi="Century Gothic"/>
        <w:b/>
        <w:color w:val="000000" w:themeColor="text1"/>
        <w:sz w:val="16"/>
        <w:szCs w:val="16"/>
      </w:rPr>
    </w:pPr>
  </w:p>
  <w:p w14:paraId="37BFE851" w14:textId="77777777" w:rsidR="00EA7A44" w:rsidRDefault="00EA7A44" w:rsidP="00CE50F5">
    <w:pPr>
      <w:pStyle w:val="Encabezado"/>
      <w:tabs>
        <w:tab w:val="left" w:pos="1365"/>
      </w:tabs>
      <w:rPr>
        <w:rFonts w:ascii="Century Gothic" w:hAnsi="Century Gothic"/>
        <w:b/>
        <w:color w:val="000000" w:themeColor="text1"/>
        <w:sz w:val="16"/>
        <w:szCs w:val="16"/>
      </w:rPr>
    </w:pPr>
  </w:p>
  <w:p w14:paraId="7F1B0630" w14:textId="3A21A4E6" w:rsidR="00CE50F5" w:rsidRPr="002F6B98" w:rsidRDefault="00CE50F5" w:rsidP="00CE50F5">
    <w:pPr>
      <w:pStyle w:val="Encabezado"/>
      <w:tabs>
        <w:tab w:val="left" w:pos="1365"/>
      </w:tabs>
      <w:rPr>
        <w:rFonts w:ascii="Arial Narrow" w:hAnsi="Arial Narrow"/>
        <w:b/>
        <w:color w:val="000000" w:themeColor="text1"/>
        <w:sz w:val="14"/>
        <w:szCs w:val="14"/>
        <w:lang w:val="es-CL"/>
      </w:rPr>
    </w:pPr>
    <w:r w:rsidRPr="002F6B98">
      <w:rPr>
        <w:rFonts w:ascii="Arial Narrow" w:hAnsi="Arial Narrow"/>
        <w:b/>
        <w:color w:val="000000" w:themeColor="text1"/>
        <w:sz w:val="14"/>
        <w:szCs w:val="14"/>
        <w:lang w:val="es-CL"/>
      </w:rPr>
      <w:t>I.MUNICIPALIDAD DE QUINTA DE TILCOCO</w:t>
    </w:r>
  </w:p>
  <w:p w14:paraId="4AC9518E" w14:textId="389C01F9" w:rsidR="00CE50F5" w:rsidRPr="002F6B98" w:rsidRDefault="00CE50F5" w:rsidP="00CE50F5">
    <w:pPr>
      <w:pStyle w:val="Encabezado"/>
      <w:tabs>
        <w:tab w:val="left" w:pos="1365"/>
      </w:tabs>
      <w:rPr>
        <w:rFonts w:ascii="Arial Narrow" w:hAnsi="Arial Narrow"/>
        <w:b/>
        <w:color w:val="000000" w:themeColor="text1"/>
        <w:sz w:val="14"/>
        <w:szCs w:val="14"/>
        <w:lang w:val="es-CL"/>
      </w:rPr>
    </w:pPr>
    <w:r w:rsidRPr="002F6B98">
      <w:rPr>
        <w:rFonts w:ascii="Arial Narrow" w:hAnsi="Arial Narrow"/>
        <w:b/>
        <w:color w:val="000000" w:themeColor="text1"/>
        <w:sz w:val="14"/>
        <w:szCs w:val="14"/>
        <w:lang w:val="es-CL"/>
      </w:rPr>
      <w:t xml:space="preserve"> DIRECCION ADMINISTRACION Y FINANZAS</w:t>
    </w:r>
  </w:p>
  <w:p w14:paraId="284A80A4" w14:textId="77777777" w:rsidR="00CE50F5" w:rsidRPr="002F6B98" w:rsidRDefault="00CE50F5" w:rsidP="00CE50F5">
    <w:pPr>
      <w:pStyle w:val="Encabezado"/>
      <w:jc w:val="both"/>
      <w:rPr>
        <w:rFonts w:ascii="Arial Narrow" w:hAnsi="Arial Narrow"/>
        <w:b/>
        <w:color w:val="000000" w:themeColor="text1"/>
        <w:sz w:val="14"/>
        <w:szCs w:val="14"/>
        <w:lang w:val="es-CL"/>
      </w:rPr>
    </w:pPr>
    <w:r w:rsidRPr="002F6B98">
      <w:rPr>
        <w:rFonts w:ascii="Arial Narrow" w:hAnsi="Arial Narrow"/>
        <w:b/>
        <w:color w:val="000000" w:themeColor="text1"/>
        <w:sz w:val="14"/>
        <w:szCs w:val="14"/>
        <w:lang w:val="es-CL"/>
      </w:rPr>
      <w:t xml:space="preserve">            UNIDAD DE ADQUISICIONES</w:t>
    </w:r>
    <w:r w:rsidRPr="002F6B98">
      <w:rPr>
        <w:rFonts w:ascii="Arial Narrow" w:hAnsi="Arial Narrow" w:cs="Arial"/>
        <w:color w:val="000000" w:themeColor="text1"/>
        <w:sz w:val="14"/>
        <w:szCs w:val="14"/>
        <w:lang w:val="es-CL"/>
      </w:rPr>
      <w:t xml:space="preserve"> </w:t>
    </w:r>
  </w:p>
  <w:p w14:paraId="018BE20F" w14:textId="77777777" w:rsidR="00CE50F5" w:rsidRPr="002F6B98" w:rsidRDefault="00CE50F5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745BA9"/>
    <w:multiLevelType w:val="multilevel"/>
    <w:tmpl w:val="606E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27193"/>
    <w:multiLevelType w:val="multilevel"/>
    <w:tmpl w:val="E6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80451">
    <w:abstractNumId w:val="8"/>
  </w:num>
  <w:num w:numId="2" w16cid:durableId="1616523374">
    <w:abstractNumId w:val="6"/>
  </w:num>
  <w:num w:numId="3" w16cid:durableId="1287736343">
    <w:abstractNumId w:val="5"/>
  </w:num>
  <w:num w:numId="4" w16cid:durableId="2127383284">
    <w:abstractNumId w:val="4"/>
  </w:num>
  <w:num w:numId="5" w16cid:durableId="885022382">
    <w:abstractNumId w:val="7"/>
  </w:num>
  <w:num w:numId="6" w16cid:durableId="796946179">
    <w:abstractNumId w:val="3"/>
  </w:num>
  <w:num w:numId="7" w16cid:durableId="1322078617">
    <w:abstractNumId w:val="2"/>
  </w:num>
  <w:num w:numId="8" w16cid:durableId="621769720">
    <w:abstractNumId w:val="1"/>
  </w:num>
  <w:num w:numId="9" w16cid:durableId="1966081768">
    <w:abstractNumId w:val="0"/>
  </w:num>
  <w:num w:numId="10" w16cid:durableId="1368873308">
    <w:abstractNumId w:val="10"/>
  </w:num>
  <w:num w:numId="11" w16cid:durableId="2133357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2B3"/>
    <w:rsid w:val="00292848"/>
    <w:rsid w:val="0029639D"/>
    <w:rsid w:val="002F6B98"/>
    <w:rsid w:val="00326F90"/>
    <w:rsid w:val="00526D5D"/>
    <w:rsid w:val="005455A1"/>
    <w:rsid w:val="005520F5"/>
    <w:rsid w:val="00863E7C"/>
    <w:rsid w:val="008B19EE"/>
    <w:rsid w:val="008C0FBE"/>
    <w:rsid w:val="009925D6"/>
    <w:rsid w:val="00AA1D8D"/>
    <w:rsid w:val="00B47730"/>
    <w:rsid w:val="00B641A0"/>
    <w:rsid w:val="00BB4959"/>
    <w:rsid w:val="00C227BE"/>
    <w:rsid w:val="00CB0664"/>
    <w:rsid w:val="00CE50F5"/>
    <w:rsid w:val="00D24594"/>
    <w:rsid w:val="00EA7A44"/>
    <w:rsid w:val="00F76431"/>
    <w:rsid w:val="00F9107F"/>
    <w:rsid w:val="00F92C54"/>
    <w:rsid w:val="00FC693F"/>
    <w:rsid w:val="00FD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4C67B6"/>
  <w14:defaultImageDpi w14:val="300"/>
  <w15:docId w15:val="{168B68FC-6B89-4414-916F-B96DC394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A7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6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1628</Characters>
  <Application>Microsoft Office Word</Application>
  <DocSecurity>0</DocSecurity>
  <Lines>33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Gissela Narvaez</cp:lastModifiedBy>
  <cp:revision>2</cp:revision>
  <dcterms:created xsi:type="dcterms:W3CDTF">2026-07-08T15:38:00Z</dcterms:created>
  <dcterms:modified xsi:type="dcterms:W3CDTF">2026-07-08T15:38:00Z</dcterms:modified>
  <cp:category/>
</cp:coreProperties>
</file>