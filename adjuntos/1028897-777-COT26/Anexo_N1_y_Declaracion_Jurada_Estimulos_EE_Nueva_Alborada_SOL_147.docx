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2E64" w14:textId="77777777" w:rsidR="004A3761" w:rsidRPr="00481553" w:rsidRDefault="00CB28B8" w:rsidP="00481553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>ANEXO N°1 OFERTA ECONÓMICA</w:t>
      </w:r>
    </w:p>
    <w:p w14:paraId="76961585" w14:textId="77777777" w:rsidR="00481553" w:rsidRDefault="00CB28B8" w:rsidP="00481553">
      <w:pPr>
        <w:spacing w:after="0"/>
        <w:jc w:val="center"/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 xml:space="preserve">“ADQUISICIÓN DE ESTÍMULOS Y PREMIOS PARA EE. COMPLEJO EDUCACIONAL MARTIN KLEINKNECHT, RBD 6348 </w:t>
      </w:r>
    </w:p>
    <w:p w14:paraId="56DA9D06" w14:textId="4CE48A2F" w:rsidR="004A3761" w:rsidRPr="00481553" w:rsidRDefault="00CB28B8" w:rsidP="00481553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>PERTENECIENTE AL SLEPCA”</w:t>
      </w:r>
    </w:p>
    <w:p w14:paraId="1BC6E232" w14:textId="77777777" w:rsidR="004A3761" w:rsidRPr="00481553" w:rsidRDefault="00CB28B8" w:rsidP="00481553">
      <w:pPr>
        <w:spacing w:after="0"/>
        <w:rPr>
          <w:rFonts w:asciiTheme="majorHAnsi" w:hAnsiTheme="majorHAnsi" w:cstheme="majorHAnsi"/>
          <w:sz w:val="18"/>
          <w:szCs w:val="18"/>
        </w:rPr>
      </w:pPr>
      <w:r w:rsidRPr="00481553">
        <w:rPr>
          <w:rFonts w:asciiTheme="majorHAnsi" w:hAnsiTheme="majorHAnsi" w:cstheme="majorHAnsi"/>
          <w:b/>
          <w:color w:val="003366"/>
          <w:sz w:val="18"/>
          <w:szCs w:val="18"/>
        </w:rPr>
        <w:t>INFORMACIÓN GENERAL DEL REQUERIMIENTO</w:t>
      </w:r>
    </w:p>
    <w:p w14:paraId="37E06B09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 xml:space="preserve">Establecimiento Educacional: </w:t>
      </w:r>
      <w:r w:rsidRPr="00481553">
        <w:rPr>
          <w:rFonts w:asciiTheme="majorHAnsi" w:hAnsiTheme="majorHAnsi" w:cstheme="majorHAnsi"/>
          <w:sz w:val="18"/>
          <w:szCs w:val="18"/>
          <w:lang w:val="es-CL"/>
        </w:rPr>
        <w:t>6348 - COMPLEJO EDUCACIONAL MARTIN KLEINKNECHT</w:t>
      </w:r>
    </w:p>
    <w:p w14:paraId="37770E10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 xml:space="preserve">Coordinación: </w:t>
      </w:r>
      <w:r w:rsidRPr="00481553">
        <w:rPr>
          <w:rFonts w:asciiTheme="majorHAnsi" w:hAnsiTheme="majorHAnsi" w:cstheme="majorHAnsi"/>
          <w:sz w:val="18"/>
          <w:szCs w:val="18"/>
          <w:lang w:val="es-CL"/>
        </w:rPr>
        <w:t>Belen Truan Carrasco / Fono: +569 6123 4671 / Correo: belen.truan@slepca.cl</w:t>
      </w:r>
    </w:p>
    <w:p w14:paraId="6D6354D3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 xml:space="preserve">Lugar de Entrega: </w:t>
      </w:r>
      <w:r w:rsidRPr="00481553">
        <w:rPr>
          <w:rFonts w:asciiTheme="majorHAnsi" w:hAnsiTheme="majorHAnsi" w:cstheme="majorHAnsi"/>
          <w:sz w:val="18"/>
          <w:szCs w:val="18"/>
          <w:lang w:val="es-CL"/>
        </w:rPr>
        <w:t xml:space="preserve">José María Caro N° 496, Comuna Toltén (EE. </w:t>
      </w:r>
      <w:r w:rsidRPr="00481553">
        <w:rPr>
          <w:rFonts w:asciiTheme="majorHAnsi" w:hAnsiTheme="majorHAnsi" w:cstheme="majorHAnsi"/>
          <w:sz w:val="18"/>
          <w:szCs w:val="18"/>
        </w:rPr>
        <w:t>Complejo Educacional Martin Kleinknecht)</w:t>
      </w:r>
    </w:p>
    <w:p w14:paraId="16BA1AC4" w14:textId="6EF3655A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 xml:space="preserve">Horario de Entrega: </w:t>
      </w:r>
      <w:r w:rsidR="00481553" w:rsidRPr="00481553">
        <w:rPr>
          <w:rFonts w:asciiTheme="majorHAnsi" w:hAnsiTheme="majorHAnsi" w:cstheme="majorHAnsi"/>
          <w:sz w:val="18"/>
          <w:szCs w:val="18"/>
          <w:lang w:val="es-CL"/>
        </w:rPr>
        <w:t>lunes</w:t>
      </w:r>
      <w:r w:rsidRPr="00481553">
        <w:rPr>
          <w:rFonts w:asciiTheme="majorHAnsi" w:hAnsiTheme="majorHAnsi" w:cstheme="majorHAnsi"/>
          <w:sz w:val="18"/>
          <w:szCs w:val="18"/>
          <w:lang w:val="es-CL"/>
        </w:rPr>
        <w:t xml:space="preserve"> a viernes de 08:30 a 16:00 hrs.</w:t>
      </w:r>
    </w:p>
    <w:p w14:paraId="7CA18B45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</w:rPr>
      </w:pPr>
      <w:r w:rsidRPr="00481553">
        <w:rPr>
          <w:rFonts w:asciiTheme="majorHAnsi" w:hAnsiTheme="majorHAnsi" w:cstheme="majorHAnsi"/>
          <w:b/>
          <w:sz w:val="18"/>
          <w:szCs w:val="18"/>
        </w:rPr>
        <w:t xml:space="preserve">Fecha de Entrega: </w:t>
      </w:r>
      <w:r w:rsidRPr="00481553">
        <w:rPr>
          <w:rFonts w:asciiTheme="majorHAnsi" w:hAnsiTheme="majorHAnsi" w:cstheme="majorHAnsi"/>
          <w:sz w:val="18"/>
          <w:szCs w:val="18"/>
        </w:rPr>
        <w:t>30-11-2026 (Impostergable)</w:t>
      </w:r>
    </w:p>
    <w:p w14:paraId="5C68CD80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 xml:space="preserve">Presupuesto Disponible (Imp. Incluido): </w:t>
      </w:r>
      <w:r w:rsidRPr="00481553">
        <w:rPr>
          <w:rFonts w:asciiTheme="majorHAnsi" w:hAnsiTheme="majorHAnsi" w:cstheme="majorHAnsi"/>
          <w:sz w:val="18"/>
          <w:szCs w:val="18"/>
          <w:lang w:val="es-CL"/>
        </w:rPr>
        <w:t>$481.950 (Cuatrocientos ochenta y un mil novecientos cincuenta pesos)</w:t>
      </w:r>
    </w:p>
    <w:p w14:paraId="3BA09605" w14:textId="77777777" w:rsidR="004A3761" w:rsidRPr="00481553" w:rsidRDefault="004A3761" w:rsidP="00481553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</w:p>
    <w:p w14:paraId="1AA81496" w14:textId="77777777" w:rsidR="004A3761" w:rsidRPr="00481553" w:rsidRDefault="00CB28B8" w:rsidP="00481553">
      <w:pPr>
        <w:spacing w:after="0"/>
        <w:rPr>
          <w:rFonts w:asciiTheme="majorHAnsi" w:hAnsiTheme="majorHAnsi" w:cstheme="majorHAnsi"/>
          <w:sz w:val="18"/>
          <w:szCs w:val="18"/>
        </w:rPr>
      </w:pPr>
      <w:r w:rsidRPr="00481553">
        <w:rPr>
          <w:rFonts w:asciiTheme="majorHAnsi" w:hAnsiTheme="majorHAnsi" w:cstheme="majorHAnsi"/>
          <w:b/>
          <w:color w:val="003366"/>
          <w:sz w:val="18"/>
          <w:szCs w:val="18"/>
        </w:rPr>
        <w:t>DETALLE DE LA OFERTA ECONÓMICA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3312"/>
        <w:gridCol w:w="720"/>
        <w:gridCol w:w="1440"/>
        <w:gridCol w:w="1440"/>
      </w:tblGrid>
      <w:tr w:rsidR="004A3761" w:rsidRPr="00481553" w14:paraId="1F872436" w14:textId="77777777" w:rsidTr="00481553">
        <w:trPr>
          <w:tblHeader/>
          <w:jc w:val="center"/>
        </w:trPr>
        <w:tc>
          <w:tcPr>
            <w:tcW w:w="576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A7F02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59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73244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331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01992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DESCRIPCIÓN TÉCNICA</w:t>
            </w:r>
          </w:p>
        </w:tc>
        <w:tc>
          <w:tcPr>
            <w:tcW w:w="72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1B8B9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CANT.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288460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VALOR UNIT. ($)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B1165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VALOR TOTAL ($)</w:t>
            </w:r>
          </w:p>
        </w:tc>
      </w:tr>
      <w:tr w:rsidR="004A3761" w:rsidRPr="00481553" w14:paraId="63CAE84C" w14:textId="77777777" w:rsidTr="00481553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50143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59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E326A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GALVANO MARCO DE MADERA OSCURO</w:t>
            </w:r>
          </w:p>
        </w:tc>
        <w:tc>
          <w:tcPr>
            <w:tcW w:w="33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310CDC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GALVANO MARCO DE MADERA OSCURO DE 19X24 CM APROX, CON FONDO SOBRIO, DEBE INTEGRAR PORTA SELLO Y PIOCHA GRABADA.</w:t>
            </w:r>
          </w:p>
        </w:tc>
        <w:tc>
          <w:tcPr>
            <w:tcW w:w="7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C7339C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</w:rPr>
              <w:t>16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3996C" w14:textId="77777777" w:rsidR="004A3761" w:rsidRPr="00481553" w:rsidRDefault="004A3761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F1B573" w14:textId="77777777" w:rsidR="004A3761" w:rsidRPr="00481553" w:rsidRDefault="004A3761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A3761" w:rsidRPr="00481553" w14:paraId="77E2CB96" w14:textId="77777777" w:rsidTr="00481553">
        <w:trPr>
          <w:jc w:val="center"/>
        </w:trPr>
        <w:tc>
          <w:tcPr>
            <w:tcW w:w="5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E9E8C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59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555320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</w:rPr>
              <w:t>MARCO DIPLOMA FORMATO CARTA</w:t>
            </w:r>
          </w:p>
        </w:tc>
        <w:tc>
          <w:tcPr>
            <w:tcW w:w="33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2CC9E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FORMATO CARTA 21X28 CM, MARCO DE MADERA BLANCO O NEGRO CON VIDRIO.</w:t>
            </w:r>
          </w:p>
        </w:tc>
        <w:tc>
          <w:tcPr>
            <w:tcW w:w="7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082A5" w14:textId="77777777" w:rsidR="004A3761" w:rsidRPr="00481553" w:rsidRDefault="00CB28B8" w:rsidP="00481553">
            <w:pPr>
              <w:spacing w:after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B0C516" w14:textId="77777777" w:rsidR="004A3761" w:rsidRPr="00481553" w:rsidRDefault="004A3761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5D255" w14:textId="77777777" w:rsidR="004A3761" w:rsidRPr="00481553" w:rsidRDefault="004A3761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81553" w:rsidRPr="00481553" w14:paraId="2ECA8EDC" w14:textId="77777777" w:rsidTr="007115E4">
        <w:trPr>
          <w:jc w:val="center"/>
        </w:trPr>
        <w:tc>
          <w:tcPr>
            <w:tcW w:w="8640" w:type="dxa"/>
            <w:gridSpan w:val="5"/>
          </w:tcPr>
          <w:p w14:paraId="3E96302D" w14:textId="0B782BEE" w:rsidR="00481553" w:rsidRPr="00481553" w:rsidRDefault="00481553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*VALOR NETO</w:t>
            </w:r>
          </w:p>
        </w:tc>
        <w:tc>
          <w:tcPr>
            <w:tcW w:w="1440" w:type="dxa"/>
          </w:tcPr>
          <w:p w14:paraId="22C30604" w14:textId="77777777" w:rsidR="00481553" w:rsidRPr="00481553" w:rsidRDefault="00481553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$</w:t>
            </w:r>
          </w:p>
        </w:tc>
      </w:tr>
      <w:tr w:rsidR="00481553" w:rsidRPr="00481553" w14:paraId="52F83528" w14:textId="77777777" w:rsidTr="00B33863">
        <w:trPr>
          <w:jc w:val="center"/>
        </w:trPr>
        <w:tc>
          <w:tcPr>
            <w:tcW w:w="8640" w:type="dxa"/>
            <w:gridSpan w:val="5"/>
          </w:tcPr>
          <w:p w14:paraId="024CCEA9" w14:textId="77D47D23" w:rsidR="00481553" w:rsidRPr="00481553" w:rsidRDefault="00481553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**IMPUESTO</w:t>
            </w:r>
          </w:p>
        </w:tc>
        <w:tc>
          <w:tcPr>
            <w:tcW w:w="1440" w:type="dxa"/>
          </w:tcPr>
          <w:p w14:paraId="57A0E82F" w14:textId="77777777" w:rsidR="00481553" w:rsidRPr="00481553" w:rsidRDefault="00481553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$</w:t>
            </w:r>
          </w:p>
        </w:tc>
      </w:tr>
      <w:tr w:rsidR="00481553" w:rsidRPr="00481553" w14:paraId="06E3D894" w14:textId="77777777" w:rsidTr="001370F7">
        <w:trPr>
          <w:jc w:val="center"/>
        </w:trPr>
        <w:tc>
          <w:tcPr>
            <w:tcW w:w="8640" w:type="dxa"/>
            <w:gridSpan w:val="5"/>
          </w:tcPr>
          <w:p w14:paraId="2E228ADF" w14:textId="74340B44" w:rsidR="00481553" w:rsidRPr="00481553" w:rsidRDefault="00481553" w:rsidP="00481553">
            <w:pPr>
              <w:spacing w:after="0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VALOR TOTAL</w:t>
            </w:r>
          </w:p>
        </w:tc>
        <w:tc>
          <w:tcPr>
            <w:tcW w:w="1440" w:type="dxa"/>
          </w:tcPr>
          <w:p w14:paraId="7E365EE8" w14:textId="77777777" w:rsidR="00481553" w:rsidRPr="00481553" w:rsidRDefault="00481553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$</w:t>
            </w:r>
          </w:p>
        </w:tc>
      </w:tr>
    </w:tbl>
    <w:p w14:paraId="6DF867A0" w14:textId="77777777" w:rsidR="004A3761" w:rsidRPr="00481553" w:rsidRDefault="004A3761" w:rsidP="00481553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6DAC585D" w14:textId="77777777" w:rsidR="004A3761" w:rsidRPr="00481553" w:rsidRDefault="00CB28B8" w:rsidP="00481553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i/>
          <w:sz w:val="18"/>
          <w:szCs w:val="18"/>
          <w:lang w:val="es-CL"/>
        </w:rPr>
        <w:t>*VALOR TOTAL NETO: El valor que el oferente debe subir a la plataforma www.mercadopublico.cl como su oferta económica.</w:t>
      </w:r>
    </w:p>
    <w:p w14:paraId="07C6CFB7" w14:textId="77777777" w:rsidR="004A3761" w:rsidRPr="00481553" w:rsidRDefault="00CB28B8" w:rsidP="00481553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i/>
          <w:sz w:val="18"/>
          <w:szCs w:val="18"/>
          <w:lang w:val="es-CL"/>
        </w:rPr>
        <w:t>**IMPUESTO: De Primera categoría, segunda categoría o señalar en caso de ser Exento.</w:t>
      </w:r>
    </w:p>
    <w:p w14:paraId="6BB71078" w14:textId="77777777" w:rsidR="00481553" w:rsidRDefault="00481553" w:rsidP="00481553">
      <w:pPr>
        <w:spacing w:after="0"/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</w:pPr>
    </w:p>
    <w:p w14:paraId="711B508E" w14:textId="69909BD4" w:rsidR="004A3761" w:rsidRPr="00481553" w:rsidRDefault="00CB28B8" w:rsidP="00481553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color w:val="003366"/>
          <w:sz w:val="18"/>
          <w:szCs w:val="18"/>
          <w:lang w:val="es-CL"/>
        </w:rPr>
        <w:t>CONDICIONES OBLIGATORIAS DE LA OFERTA Y ENTREGA:</w:t>
      </w:r>
    </w:p>
    <w:p w14:paraId="3FEE56D1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color w:val="C00000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color w:val="C00000"/>
          <w:sz w:val="18"/>
          <w:szCs w:val="18"/>
          <w:lang w:val="es-CL"/>
        </w:rPr>
        <w:t>OBLIGATORIEDAD DE COMPLETAR Y FIRMAR: El Presente Anexo N°1 (O Cotización Formal) DEBE VENIR OBLIGATORIAMENTE DEBIDAMENTE COMPLETADO CON EL NOMBRE, RUT Y FIRMA DEL OFERENTE O REPRESENTANTE LEGAL, Conforme A Lo Solicitado. NO SE DEBE MODIFICAR NI CAMBIAR NINGUNA INFORMACIÓN SOLICITADA NI LA ESTRUCTURA DEL ANEXO; De Lo Contrario, La Oferta Será Declarada INADMISIBLE.</w:t>
      </w:r>
    </w:p>
    <w:p w14:paraId="358553E3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color w:val="C00000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color w:val="C00000"/>
          <w:sz w:val="18"/>
          <w:szCs w:val="18"/>
          <w:lang w:val="es-CL"/>
        </w:rPr>
        <w:t>DECLARACIÓN JURADA OBLIGATORIA: Asimismo, El Oferente Deberá Completar Obligatoriamente Con Nombre, RUT Y Firma La Declaración Jurada Simple Que Se Adjunta A Continuación Del Presente Anexo Económico/Cotización.</w:t>
      </w:r>
    </w:p>
    <w:p w14:paraId="56EFFBA3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sz w:val="18"/>
          <w:szCs w:val="18"/>
          <w:lang w:val="es-CL"/>
        </w:rPr>
        <w:t>El valor debe expresarse en pesos chilenos, no podrá incluir reajuste alguno y deberá ajustarse al Presupuesto disponible de $481.950.</w:t>
      </w:r>
    </w:p>
    <w:p w14:paraId="4F9583B1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sz w:val="18"/>
          <w:szCs w:val="18"/>
          <w:lang w:val="es-CL"/>
        </w:rPr>
        <w:t>El Oferente deberá considerar en su propuesta todos los gastos, incluidos los de personal, traslados, flete, despachos, equipos, permisos, derechos, impuestos y todo cuanto implique gasto.</w:t>
      </w:r>
    </w:p>
    <w:p w14:paraId="35E9F139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sz w:val="18"/>
          <w:szCs w:val="18"/>
          <w:lang w:val="es-CL"/>
        </w:rPr>
        <w:t>Entrega de antecedentes: Los detalles de despacho e inscripciones serán coordinados con la institución/establecimiento una vez adjudicado y seleccionado el proveedor.</w:t>
      </w:r>
    </w:p>
    <w:p w14:paraId="6AD7DBF7" w14:textId="77777777" w:rsidR="004A3761" w:rsidRPr="00481553" w:rsidRDefault="00CB28B8" w:rsidP="00481553">
      <w:pPr>
        <w:pStyle w:val="Listaconvietas"/>
        <w:spacing w:after="0"/>
        <w:rPr>
          <w:rFonts w:asciiTheme="majorHAnsi" w:hAnsiTheme="majorHAnsi" w:cstheme="majorHAnsi"/>
          <w:sz w:val="18"/>
          <w:szCs w:val="18"/>
        </w:rPr>
      </w:pPr>
      <w:r w:rsidRPr="00481553">
        <w:rPr>
          <w:rFonts w:asciiTheme="majorHAnsi" w:hAnsiTheme="majorHAnsi" w:cstheme="majorHAnsi"/>
          <w:sz w:val="18"/>
          <w:szCs w:val="18"/>
          <w:lang w:val="es-CL"/>
        </w:rPr>
        <w:t xml:space="preserve">Fecha de entrega: 30 de noviembre de 2026. Los productos deben ser entregados en la fecha indicada en el establecimiento educacional EE. Complejo Educacional Martin Kleinknecht, ubicada en José María Caro N° 496, comuna Toltén, acompañada de su correspondiente guía de despacho detallada. </w:t>
      </w:r>
      <w:r w:rsidRPr="00481553">
        <w:rPr>
          <w:rFonts w:asciiTheme="majorHAnsi" w:hAnsiTheme="majorHAnsi" w:cstheme="majorHAnsi"/>
          <w:sz w:val="18"/>
          <w:szCs w:val="18"/>
        </w:rPr>
        <w:t>Posteriormente se emitirá la factura según recepción conforme.</w:t>
      </w:r>
    </w:p>
    <w:p w14:paraId="761E7EC6" w14:textId="77777777" w:rsidR="004A3761" w:rsidRDefault="00CB28B8" w:rsidP="00481553">
      <w:pPr>
        <w:spacing w:before="80" w:after="0"/>
        <w:rPr>
          <w:rFonts w:asciiTheme="majorHAnsi" w:hAnsiTheme="majorHAnsi" w:cstheme="majorHAnsi"/>
          <w:b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>NOTA: Solo serán evaluadas las ofertas que valoricen la totalidad de los productos solicitados y presenten los anexos/declaraciones debidamente firmadas sin modificaciones.</w:t>
      </w:r>
    </w:p>
    <w:p w14:paraId="11C55364" w14:textId="77777777" w:rsidR="00481553" w:rsidRPr="00481553" w:rsidRDefault="00481553" w:rsidP="00481553">
      <w:pPr>
        <w:spacing w:before="80" w:after="0"/>
        <w:rPr>
          <w:rFonts w:asciiTheme="majorHAnsi" w:hAnsiTheme="majorHAnsi" w:cstheme="majorHAnsi"/>
          <w:sz w:val="18"/>
          <w:szCs w:val="18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4A3761" w:rsidRPr="00481553" w14:paraId="3BED3F60" w14:textId="77777777" w:rsidTr="00481553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F26F70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NOMBRE / RAZÓN SOCIAL OFERENTE: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A9D8C2" w14:textId="77777777" w:rsidR="004A3761" w:rsidRPr="00481553" w:rsidRDefault="004A3761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A3761" w:rsidRPr="00481553" w14:paraId="18FC0539" w14:textId="77777777" w:rsidTr="00481553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A528DC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RUT OFERENTE: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1D3160" w14:textId="77777777" w:rsidR="004A3761" w:rsidRPr="00481553" w:rsidRDefault="004A3761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A3761" w:rsidRPr="00481553" w14:paraId="0AA29803" w14:textId="77777777" w:rsidTr="00481553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610AEA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TELÉFONO DE CONTACTO / CORREO: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EC771F" w14:textId="77777777" w:rsidR="004A3761" w:rsidRPr="00481553" w:rsidRDefault="004A3761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A3761" w:rsidRPr="00481553" w14:paraId="6D43DDFF" w14:textId="77777777" w:rsidTr="00481553">
        <w:trPr>
          <w:jc w:val="center"/>
        </w:trPr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AE63F7" w14:textId="77777777" w:rsidR="004A3761" w:rsidRPr="00481553" w:rsidRDefault="00CB28B8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481553">
              <w:rPr>
                <w:rFonts w:asciiTheme="majorHAnsi" w:hAnsiTheme="majorHAnsi" w:cstheme="majorHAnsi"/>
                <w:b/>
                <w:sz w:val="18"/>
                <w:szCs w:val="18"/>
              </w:rPr>
              <w:t>REPRESENTANTE LEGAL (si corresponde):</w:t>
            </w:r>
          </w:p>
        </w:tc>
        <w:tc>
          <w:tcPr>
            <w:tcW w:w="64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DB48A" w14:textId="77777777" w:rsidR="004A3761" w:rsidRPr="00481553" w:rsidRDefault="004A3761" w:rsidP="00481553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FA8693F" w14:textId="77777777" w:rsidR="004A3761" w:rsidRPr="00481553" w:rsidRDefault="004A3761" w:rsidP="00481553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5ADA83CE" w14:textId="77777777" w:rsidR="004A3761" w:rsidRDefault="00CB28B8" w:rsidP="00481553">
      <w:pPr>
        <w:spacing w:after="0"/>
        <w:rPr>
          <w:rFonts w:asciiTheme="majorHAnsi" w:hAnsiTheme="majorHAnsi" w:cstheme="majorHAnsi"/>
          <w:sz w:val="18"/>
          <w:szCs w:val="18"/>
        </w:rPr>
      </w:pPr>
      <w:proofErr w:type="gramStart"/>
      <w:r w:rsidRPr="00481553">
        <w:rPr>
          <w:rFonts w:asciiTheme="majorHAnsi" w:hAnsiTheme="majorHAnsi" w:cstheme="majorHAnsi"/>
          <w:sz w:val="18"/>
          <w:szCs w:val="18"/>
        </w:rPr>
        <w:t>Carahue, _</w:t>
      </w:r>
      <w:proofErr w:type="gramEnd"/>
      <w:r w:rsidRPr="00481553">
        <w:rPr>
          <w:rFonts w:asciiTheme="majorHAnsi" w:hAnsiTheme="majorHAnsi" w:cstheme="majorHAnsi"/>
          <w:sz w:val="18"/>
          <w:szCs w:val="18"/>
        </w:rPr>
        <w:t>_____ de __________________ del 2026.</w:t>
      </w:r>
    </w:p>
    <w:p w14:paraId="2199F54B" w14:textId="77777777" w:rsidR="00481553" w:rsidRDefault="00481553" w:rsidP="00481553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57797529" w14:textId="77777777" w:rsidR="00481553" w:rsidRPr="00481553" w:rsidRDefault="00481553" w:rsidP="00481553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0BFF6196" w14:textId="77777777" w:rsidR="004A3761" w:rsidRPr="00481553" w:rsidRDefault="00CB28B8" w:rsidP="00481553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>__________________________________________________</w:t>
      </w: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br/>
      </w: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>NOMBRE, FIRMA Y RUT OFERENTE Y/O REPRESENTANTE LEGAL Y/O APODERADO COMÚN DE UTP</w:t>
      </w:r>
    </w:p>
    <w:p w14:paraId="5F4F729C" w14:textId="77777777" w:rsidR="004A3761" w:rsidRPr="00481553" w:rsidRDefault="00CB28B8" w:rsidP="00481553">
      <w:pPr>
        <w:spacing w:after="0"/>
        <w:jc w:val="center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b/>
          <w:sz w:val="18"/>
          <w:szCs w:val="18"/>
          <w:lang w:val="es-CL"/>
        </w:rPr>
        <w:t>*ESTE ANEXO SE DEBE SUBIR AL PORTAL DE CHILE COMPRAS EN ARCHIVO PDF, JPG o JPEG (DEBIDAMENTE COMPLETADO Y FIRMADO).</w:t>
      </w:r>
    </w:p>
    <w:p w14:paraId="05ECB094" w14:textId="77777777" w:rsidR="004A3761" w:rsidRPr="00481553" w:rsidRDefault="00CB28B8" w:rsidP="00481553">
      <w:pPr>
        <w:spacing w:after="0"/>
        <w:rPr>
          <w:rFonts w:asciiTheme="majorHAnsi" w:hAnsiTheme="majorHAnsi" w:cstheme="majorHAnsi"/>
          <w:sz w:val="18"/>
          <w:szCs w:val="18"/>
          <w:lang w:val="es-CL"/>
        </w:rPr>
      </w:pPr>
      <w:r w:rsidRPr="00481553">
        <w:rPr>
          <w:rFonts w:asciiTheme="majorHAnsi" w:hAnsiTheme="majorHAnsi" w:cstheme="majorHAnsi"/>
          <w:sz w:val="18"/>
          <w:szCs w:val="18"/>
          <w:lang w:val="es-CL"/>
        </w:rPr>
        <w:br w:type="page"/>
      </w:r>
    </w:p>
    <w:p w14:paraId="643ED270" w14:textId="77777777" w:rsidR="004A3761" w:rsidRPr="00481553" w:rsidRDefault="00CB28B8" w:rsidP="00481553">
      <w:pPr>
        <w:spacing w:after="0"/>
        <w:jc w:val="center"/>
        <w:rPr>
          <w:color w:val="auto"/>
          <w:lang w:val="es-CL"/>
        </w:rPr>
      </w:pPr>
      <w:r w:rsidRPr="00481553">
        <w:rPr>
          <w:b/>
          <w:color w:val="auto"/>
          <w:sz w:val="21"/>
          <w:lang w:val="es-CL"/>
        </w:rPr>
        <w:lastRenderedPageBreak/>
        <w:t>DECLARACIÓN JURADA DE INEXISTENCIA DE INHABILIDADES PARA CONTRATAR CON EL ESTADO, AUSENCIA DE CONFLICTOS DE INTERÉS E IDENTIFICACIÓN DE BENEFICIARIOS FINALES.</w:t>
      </w:r>
      <w:r w:rsidRPr="00481553">
        <w:rPr>
          <w:b/>
          <w:color w:val="auto"/>
          <w:sz w:val="21"/>
          <w:lang w:val="es-CL"/>
        </w:rPr>
        <w:br/>
        <w:t>ARTÍCULO 35 QUÁTER LEY N° 19.886</w:t>
      </w:r>
    </w:p>
    <w:p w14:paraId="591C0720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lang w:val="es-CL"/>
        </w:rPr>
        <w:t xml:space="preserve">En ________________, a ___ </w:t>
      </w:r>
      <w:proofErr w:type="spellStart"/>
      <w:r w:rsidRPr="00481553">
        <w:rPr>
          <w:lang w:val="es-CL"/>
        </w:rPr>
        <w:t>de</w:t>
      </w:r>
      <w:proofErr w:type="spellEnd"/>
      <w:r w:rsidRPr="00481553">
        <w:rPr>
          <w:lang w:val="es-CL"/>
        </w:rPr>
        <w:t xml:space="preserve"> ____________ </w:t>
      </w:r>
      <w:proofErr w:type="spellStart"/>
      <w:r w:rsidRPr="00481553">
        <w:rPr>
          <w:lang w:val="es-CL"/>
        </w:rPr>
        <w:t>de</w:t>
      </w:r>
      <w:proofErr w:type="spellEnd"/>
      <w:r w:rsidRPr="00481553">
        <w:rPr>
          <w:lang w:val="es-CL"/>
        </w:rPr>
        <w:t xml:space="preserve"> 2026, Yo, ______________________, cédula de identidad N°_______________, en mi calidad de [Postulante / Prestador de Servicios / Representante Legal de la empresa _________________________________], RUT N° ______________________, en el proceso de compra denominado </w:t>
      </w:r>
      <w:r w:rsidRPr="00481553">
        <w:rPr>
          <w:b/>
          <w:lang w:val="es-CL"/>
        </w:rPr>
        <w:t>Adquisición de Estímulos y Premios EE. Complejo Educacional Martin Kleinknecht</w:t>
      </w:r>
      <w:r w:rsidRPr="00481553">
        <w:rPr>
          <w:lang w:val="es-CL"/>
        </w:rPr>
        <w:t>, ID Mercado Público __________________, declaro bajo juramento que:</w:t>
      </w:r>
    </w:p>
    <w:p w14:paraId="234A3ACE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b/>
          <w:sz w:val="18"/>
          <w:lang w:val="es-CL"/>
        </w:rPr>
        <w:t>Ninguno de los socios, accionistas, beneficiarios finales, gerentes, administradores, representantes legales o directores de la sociedad corresponde a:</w:t>
      </w:r>
    </w:p>
    <w:p w14:paraId="71BEC50D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Personal de este Servicio Público, bajo ninguna modalidad contractual (planta, contrata, código del trabajo o de prestación de servicios a honorarios), ni poseo injerencia alguna en los procesos de toma de decisiones de la institución.</w:t>
      </w:r>
    </w:p>
    <w:p w14:paraId="3E9A8A38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Persona natural contratada a honorarios por este Servicio Público.</w:t>
      </w:r>
    </w:p>
    <w:p w14:paraId="49B561FB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Cónyuge o conviviente civil de las personas antes señaladas.</w:t>
      </w:r>
    </w:p>
    <w:p w14:paraId="4E7CB9A4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Personas unidas a ellas por parentesco hasta el segundo grado de consanguinidad (padres, hijos, hermanos, abuelos, nietos) o afinidad (suegros, nueras, yernos, abuelos del cónyuge, nietos del cónyuge, cuñados).</w:t>
      </w:r>
    </w:p>
    <w:p w14:paraId="21EAB227" w14:textId="77777777" w:rsidR="004A3761" w:rsidRPr="00481553" w:rsidRDefault="00CB28B8" w:rsidP="00481553">
      <w:pPr>
        <w:spacing w:before="80" w:after="0"/>
        <w:rPr>
          <w:lang w:val="es-CL"/>
        </w:rPr>
      </w:pPr>
      <w:r w:rsidRPr="00481553">
        <w:rPr>
          <w:sz w:val="17"/>
          <w:lang w:val="es-CL"/>
        </w:rPr>
        <w:t xml:space="preserve">No tengo la calidad de funcionario directivo de este Servicio Público hasta el nivel de jefe de departamento o su equivalente, de funcionario (a) que participe en procedimientos de contratación, ni me encuentro unido a ellos, por vínculos de parentesco hasta el tercer grado de consanguinidad y segundo grado de afinidad, inclusive, en los términos previstos en el artículo 54 letra b) de la Ley N.º 18.575, </w:t>
      </w:r>
      <w:proofErr w:type="gramStart"/>
      <w:r w:rsidRPr="00481553">
        <w:rPr>
          <w:sz w:val="17"/>
          <w:lang w:val="es-CL"/>
        </w:rPr>
        <w:t>en relación al</w:t>
      </w:r>
      <w:proofErr w:type="gramEnd"/>
      <w:r w:rsidRPr="00481553">
        <w:rPr>
          <w:sz w:val="17"/>
          <w:lang w:val="es-CL"/>
        </w:rPr>
        <w:t xml:space="preserve"> artículo 35 quáter, inciso tercero de la Ley N°19.886.</w:t>
      </w:r>
    </w:p>
    <w:p w14:paraId="43C15962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b/>
          <w:sz w:val="17"/>
          <w:lang w:val="es-CL"/>
        </w:rPr>
        <w:t>Específicamente, declaro no tener la calidad de cónyuge, hijo, adoptado o pariente:</w:t>
      </w:r>
    </w:p>
    <w:p w14:paraId="6B8EEEEC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Hasta el tercer grado de consanguinidad inclusive (padres, hijos, abuelos, nietos, hermanos, tíos sobrinos, bisabuelos y bisnietos)</w:t>
      </w:r>
    </w:p>
    <w:p w14:paraId="6570CA45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Hasta el segundo grado de afinidad inclusive (suegros, yernos, nueras, cuñados, abuelos del cónyuge y nietos del cónyuge)</w:t>
      </w:r>
    </w:p>
    <w:p w14:paraId="330CA0B1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sz w:val="17"/>
          <w:lang w:val="es-CL"/>
        </w:rPr>
        <w:t>Del mismo modo, declaro conocer que respecto a las personas antes mencionadas y a las sociedades en que participen, en los términos expuestos en el inciso primero, del artículo 35 quáter de la Ley N°19.886, la prohibición para contratar con este Servicio Público se extiende hasta el plazo de un año contado desde el día en que el respectivo funcionario (a) haya cesado en su cargo.</w:t>
      </w:r>
    </w:p>
    <w:p w14:paraId="067D8829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b/>
          <w:sz w:val="17"/>
          <w:lang w:val="es-CL"/>
        </w:rPr>
        <w:t>Declaro que la sociedad no corresponde a:</w:t>
      </w:r>
    </w:p>
    <w:p w14:paraId="18DD48EA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Una sociedad de personas o empresa individual de responsabilidad limitada en que participen o sean beneficiarios finales las personas afectas a las inhabilidades descritas precedentemente.</w:t>
      </w:r>
    </w:p>
    <w:p w14:paraId="7C42FF70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Una sociedad por acciones, sociedad anónima cerrada o sociedad en comandita por acciones en que personas afectas a las inhabilidades descritas precedentemente sean accionistas o beneficiarios finales.</w:t>
      </w:r>
    </w:p>
    <w:p w14:paraId="314E6200" w14:textId="77777777" w:rsidR="004A3761" w:rsidRPr="00481553" w:rsidRDefault="00CB28B8" w:rsidP="00481553">
      <w:pPr>
        <w:pStyle w:val="Listaconvietas"/>
        <w:spacing w:after="0"/>
        <w:rPr>
          <w:lang w:val="es-CL"/>
        </w:rPr>
      </w:pPr>
      <w:r w:rsidRPr="00481553">
        <w:rPr>
          <w:sz w:val="17"/>
          <w:lang w:val="es-CL"/>
        </w:rPr>
        <w:t>Una sociedad anónima abierta en que dichas personas sean dueñas de acciones que representen el diez por ciento (10%) o más del capital, directamente o como beneficiarios finales.</w:t>
      </w:r>
    </w:p>
    <w:p w14:paraId="27126CA6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sz w:val="17"/>
          <w:lang w:val="es-CL"/>
        </w:rPr>
        <w:t>Declaro que ninguno de los socios, accionistas, representantes legales, administradores o beneficiarios finales de la empresa mantiene relaciones económicas, laborales, comerciales o profesionales conocidas con funcionarios que participen en el procedimiento que puedan constituir un conflicto de interés que afecte la transparencia e imparcialidad del proceso.</w:t>
      </w:r>
    </w:p>
    <w:p w14:paraId="08DEDD32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b/>
          <w:sz w:val="17"/>
          <w:lang w:val="es-CL"/>
        </w:rPr>
        <w:t>Declaración de Beneficiarios Finales:</w:t>
      </w:r>
    </w:p>
    <w:p w14:paraId="68D8862D" w14:textId="77777777" w:rsidR="004A3761" w:rsidRPr="00481553" w:rsidRDefault="00CB28B8" w:rsidP="00481553">
      <w:pPr>
        <w:spacing w:after="0"/>
        <w:rPr>
          <w:lang w:val="es-CL"/>
        </w:rPr>
      </w:pPr>
      <w:r w:rsidRPr="00481553">
        <w:rPr>
          <w:sz w:val="16"/>
          <w:lang w:val="es-CL"/>
        </w:rPr>
        <w:t>El oferente deberá identificar a toda persona natural que, directa o indirectamente, posea, controle o se beneficie de la sociedad oferente, indicando nombre completo, RUT y porcentaje de participación o forma de control.</w:t>
      </w:r>
      <w:r w:rsidRPr="00481553">
        <w:rPr>
          <w:sz w:val="16"/>
          <w:lang w:val="es-CL"/>
        </w:rPr>
        <w:br/>
      </w:r>
      <w:r w:rsidRPr="00481553">
        <w:rPr>
          <w:sz w:val="16"/>
          <w:lang w:val="es-CL"/>
        </w:rPr>
        <w:t>Declaro que los beneficiarios finales de la empresa son los que se indican a continuación y que corresponden a la totalidad de los beneficiarios finales del oferente y que no existen otras personas naturales que directa o indirectamente ejerzan propiedad, control o influencia significativa sobre la entidad oferente y que no hayan sido informadas en la presente declaración: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2"/>
        <w:gridCol w:w="4395"/>
        <w:gridCol w:w="2197"/>
        <w:gridCol w:w="2930"/>
      </w:tblGrid>
      <w:tr w:rsidR="004A3761" w14:paraId="74D22E6C" w14:textId="77777777" w:rsidTr="00481553">
        <w:trPr>
          <w:trHeight w:val="363"/>
          <w:jc w:val="center"/>
        </w:trPr>
        <w:tc>
          <w:tcPr>
            <w:tcW w:w="732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A06355" w14:textId="77777777" w:rsidR="004A3761" w:rsidRDefault="00CB28B8" w:rsidP="0048155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4395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0F9ECE" w14:textId="77777777" w:rsidR="004A3761" w:rsidRDefault="00CB28B8" w:rsidP="00481553">
            <w:pPr>
              <w:spacing w:after="0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2197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4C0008" w14:textId="77777777" w:rsidR="004A3761" w:rsidRDefault="00CB28B8" w:rsidP="0048155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RUT</w:t>
            </w:r>
          </w:p>
        </w:tc>
        <w:tc>
          <w:tcPr>
            <w:tcW w:w="293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A9F96A" w14:textId="77777777" w:rsidR="004A3761" w:rsidRDefault="00CB28B8" w:rsidP="00481553">
            <w:pPr>
              <w:spacing w:after="0"/>
            </w:pPr>
            <w:r>
              <w:rPr>
                <w:b/>
                <w:color w:val="FFFFFF"/>
                <w:sz w:val="17"/>
              </w:rPr>
              <w:t>Calidad / % Participación o control</w:t>
            </w:r>
          </w:p>
        </w:tc>
      </w:tr>
      <w:tr w:rsidR="004A3761" w14:paraId="7F6CDEFD" w14:textId="77777777" w:rsidTr="00481553">
        <w:trPr>
          <w:trHeight w:val="384"/>
          <w:jc w:val="center"/>
        </w:trPr>
        <w:tc>
          <w:tcPr>
            <w:tcW w:w="73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BDA0C" w14:textId="77777777" w:rsidR="004A3761" w:rsidRDefault="00CB28B8" w:rsidP="00481553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39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F8DF17" w14:textId="77777777" w:rsidR="004A3761" w:rsidRDefault="004A3761" w:rsidP="00481553">
            <w:pPr>
              <w:spacing w:after="0"/>
            </w:pPr>
          </w:p>
        </w:tc>
        <w:tc>
          <w:tcPr>
            <w:tcW w:w="21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93624D" w14:textId="77777777" w:rsidR="004A3761" w:rsidRDefault="004A3761" w:rsidP="00481553">
            <w:pPr>
              <w:spacing w:after="0"/>
            </w:pPr>
          </w:p>
        </w:tc>
        <w:tc>
          <w:tcPr>
            <w:tcW w:w="293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F0202" w14:textId="77777777" w:rsidR="004A3761" w:rsidRDefault="004A3761" w:rsidP="00481553">
            <w:pPr>
              <w:spacing w:after="0"/>
            </w:pPr>
          </w:p>
        </w:tc>
      </w:tr>
      <w:tr w:rsidR="004A3761" w14:paraId="50892A69" w14:textId="77777777" w:rsidTr="00481553">
        <w:trPr>
          <w:trHeight w:val="395"/>
          <w:jc w:val="center"/>
        </w:trPr>
        <w:tc>
          <w:tcPr>
            <w:tcW w:w="73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B38F11" w14:textId="77777777" w:rsidR="004A3761" w:rsidRDefault="00CB28B8" w:rsidP="00481553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39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843C18" w14:textId="77777777" w:rsidR="004A3761" w:rsidRDefault="004A3761" w:rsidP="00481553">
            <w:pPr>
              <w:spacing w:after="0"/>
            </w:pPr>
          </w:p>
        </w:tc>
        <w:tc>
          <w:tcPr>
            <w:tcW w:w="21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2320D" w14:textId="77777777" w:rsidR="004A3761" w:rsidRDefault="004A3761" w:rsidP="00481553">
            <w:pPr>
              <w:spacing w:after="0"/>
            </w:pPr>
          </w:p>
        </w:tc>
        <w:tc>
          <w:tcPr>
            <w:tcW w:w="293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6BB38" w14:textId="77777777" w:rsidR="004A3761" w:rsidRDefault="004A3761" w:rsidP="00481553">
            <w:pPr>
              <w:spacing w:after="0"/>
            </w:pPr>
          </w:p>
        </w:tc>
      </w:tr>
      <w:tr w:rsidR="004A3761" w14:paraId="4DD45982" w14:textId="77777777" w:rsidTr="00481553">
        <w:trPr>
          <w:trHeight w:val="384"/>
          <w:jc w:val="center"/>
        </w:trPr>
        <w:tc>
          <w:tcPr>
            <w:tcW w:w="73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2CE5FF" w14:textId="77777777" w:rsidR="004A3761" w:rsidRDefault="00CB28B8" w:rsidP="00481553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39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0380A" w14:textId="77777777" w:rsidR="004A3761" w:rsidRDefault="004A3761" w:rsidP="00481553">
            <w:pPr>
              <w:spacing w:after="0"/>
            </w:pPr>
          </w:p>
        </w:tc>
        <w:tc>
          <w:tcPr>
            <w:tcW w:w="21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F28749" w14:textId="77777777" w:rsidR="004A3761" w:rsidRDefault="004A3761" w:rsidP="00481553">
            <w:pPr>
              <w:spacing w:after="0"/>
            </w:pPr>
          </w:p>
        </w:tc>
        <w:tc>
          <w:tcPr>
            <w:tcW w:w="293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3CE971" w14:textId="77777777" w:rsidR="004A3761" w:rsidRDefault="004A3761" w:rsidP="00481553">
            <w:pPr>
              <w:spacing w:after="0"/>
            </w:pPr>
          </w:p>
        </w:tc>
      </w:tr>
    </w:tbl>
    <w:p w14:paraId="7ECA1737" w14:textId="77777777" w:rsidR="00481553" w:rsidRDefault="00481553" w:rsidP="00481553">
      <w:pPr>
        <w:spacing w:after="0"/>
        <w:rPr>
          <w:sz w:val="16"/>
          <w:lang w:val="es-CL"/>
        </w:rPr>
      </w:pPr>
    </w:p>
    <w:p w14:paraId="0D0BA6A2" w14:textId="05FE1075" w:rsidR="004A3761" w:rsidRPr="00481553" w:rsidRDefault="00CB28B8" w:rsidP="00481553">
      <w:pPr>
        <w:spacing w:after="0"/>
        <w:jc w:val="both"/>
        <w:rPr>
          <w:lang w:val="es-CL"/>
        </w:rPr>
      </w:pPr>
      <w:r w:rsidRPr="00481553">
        <w:rPr>
          <w:sz w:val="16"/>
          <w:lang w:val="es-CL"/>
        </w:rPr>
        <w:t>Autorizo al Servicio Local de Educación Pública para verificar la información declarada en registros públicos, antecedentes societarios, registros de beneficiarios finales y demás fuentes legales disponibles.</w:t>
      </w:r>
    </w:p>
    <w:p w14:paraId="130449E7" w14:textId="77777777" w:rsidR="004A3761" w:rsidRPr="00481553" w:rsidRDefault="00CB28B8" w:rsidP="00481553">
      <w:pPr>
        <w:spacing w:after="0"/>
        <w:jc w:val="both"/>
        <w:rPr>
          <w:lang w:val="es-CL"/>
        </w:rPr>
      </w:pPr>
      <w:r w:rsidRPr="00481553">
        <w:rPr>
          <w:sz w:val="16"/>
          <w:lang w:val="es-CL"/>
        </w:rPr>
        <w:t>Que la información proporcionada en esta declaración es íntegra, veraz y comprobable, y que el oferente se obliga a informar inmediatamente cualquier circunstancia sobreviniente que pueda constituir una causal de inhabilidad, incompatibilidad o conflicto de interés durante el procedimiento de contratación o durante la ejecución contractual.</w:t>
      </w:r>
    </w:p>
    <w:p w14:paraId="2693ED79" w14:textId="77777777" w:rsidR="004A3761" w:rsidRPr="00481553" w:rsidRDefault="00CB28B8" w:rsidP="00481553">
      <w:pPr>
        <w:spacing w:after="0"/>
        <w:jc w:val="both"/>
        <w:rPr>
          <w:lang w:val="es-CL"/>
        </w:rPr>
      </w:pPr>
      <w:r w:rsidRPr="00481553">
        <w:rPr>
          <w:sz w:val="16"/>
          <w:lang w:val="es-CL"/>
        </w:rPr>
        <w:t>Finalmente, declaro conocer que la falsedad, omisión o inexactitud de esta declaración podrá constituir causal suficiente para el rechazo de la oferta, dejar sin efecto la adjudicación, poner término anticipado al contrato, hacer efectivas las garantías que procedan y ejercer las acciones administrativas, civiles o penales correspondientes.</w:t>
      </w:r>
    </w:p>
    <w:p w14:paraId="140A0A89" w14:textId="77777777" w:rsidR="004A3761" w:rsidRPr="00481553" w:rsidRDefault="00CB28B8" w:rsidP="00481553">
      <w:pPr>
        <w:spacing w:after="0"/>
        <w:jc w:val="both"/>
        <w:rPr>
          <w:lang w:val="es-CL"/>
        </w:rPr>
      </w:pPr>
      <w:r w:rsidRPr="00481553">
        <w:rPr>
          <w:sz w:val="16"/>
          <w:lang w:val="es-CL"/>
        </w:rPr>
        <w:t>Por tanto, suscribo la presente declaración para todos los efectos legales y administrativos pertinentes.</w:t>
      </w:r>
    </w:p>
    <w:p w14:paraId="6042D97F" w14:textId="77777777" w:rsidR="004A3761" w:rsidRDefault="004A3761" w:rsidP="00481553">
      <w:pPr>
        <w:spacing w:after="0"/>
        <w:rPr>
          <w:lang w:val="es-CL"/>
        </w:rPr>
      </w:pPr>
    </w:p>
    <w:p w14:paraId="44C3D9B6" w14:textId="77777777" w:rsidR="00481553" w:rsidRPr="00481553" w:rsidRDefault="00481553" w:rsidP="00481553">
      <w:pPr>
        <w:spacing w:after="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4A3761" w14:paraId="0AEC17CF" w14:textId="77777777">
        <w:trPr>
          <w:jc w:val="center"/>
        </w:trPr>
        <w:tc>
          <w:tcPr>
            <w:tcW w:w="6480" w:type="dxa"/>
          </w:tcPr>
          <w:p w14:paraId="7F9ED205" w14:textId="77777777" w:rsidR="004A3761" w:rsidRDefault="00CB28B8" w:rsidP="00481553">
            <w:pPr>
              <w:spacing w:after="0"/>
              <w:jc w:val="center"/>
            </w:pPr>
            <w:r>
              <w:rPr>
                <w:b/>
              </w:rPr>
              <w:t>__________________________________________________</w:t>
            </w:r>
            <w:r>
              <w:rPr>
                <w:b/>
              </w:rPr>
              <w:br/>
            </w:r>
            <w:r>
              <w:rPr>
                <w:b/>
              </w:rPr>
              <w:t>FIRMA DECLARANTE</w:t>
            </w:r>
            <w:r>
              <w:rPr>
                <w:b/>
              </w:rPr>
              <w:br/>
            </w:r>
            <w:r>
              <w:t>NOMBRE:</w:t>
            </w:r>
            <w:r>
              <w:br/>
              <w:t>RUT:</w:t>
            </w:r>
          </w:p>
        </w:tc>
      </w:tr>
    </w:tbl>
    <w:p w14:paraId="1E5A1BC5" w14:textId="77777777" w:rsidR="00CB28B8" w:rsidRDefault="00CB28B8"/>
    <w:sectPr w:rsidR="00CB28B8" w:rsidSect="00481553">
      <w:pgSz w:w="12240" w:h="18720" w:code="1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695546">
    <w:abstractNumId w:val="8"/>
  </w:num>
  <w:num w:numId="2" w16cid:durableId="436408197">
    <w:abstractNumId w:val="6"/>
  </w:num>
  <w:num w:numId="3" w16cid:durableId="1982420240">
    <w:abstractNumId w:val="5"/>
  </w:num>
  <w:num w:numId="4" w16cid:durableId="174733253">
    <w:abstractNumId w:val="4"/>
  </w:num>
  <w:num w:numId="5" w16cid:durableId="601375626">
    <w:abstractNumId w:val="7"/>
  </w:num>
  <w:num w:numId="6" w16cid:durableId="1362172499">
    <w:abstractNumId w:val="3"/>
  </w:num>
  <w:num w:numId="7" w16cid:durableId="352734358">
    <w:abstractNumId w:val="2"/>
  </w:num>
  <w:num w:numId="8" w16cid:durableId="1473063498">
    <w:abstractNumId w:val="1"/>
  </w:num>
  <w:num w:numId="9" w16cid:durableId="128341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553"/>
    <w:rsid w:val="004A3761"/>
    <w:rsid w:val="00990B9F"/>
    <w:rsid w:val="00AA1D8D"/>
    <w:rsid w:val="00B47730"/>
    <w:rsid w:val="00CB0664"/>
    <w:rsid w:val="00CB2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E9155"/>
  <w14:defaultImageDpi w14:val="300"/>
  <w15:docId w15:val="{AD06B495-CFB9-43F6-B729-201AE636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1335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Elena Inostroza Roa</cp:lastModifiedBy>
  <cp:revision>2</cp:revision>
  <dcterms:created xsi:type="dcterms:W3CDTF">2026-10-28T20:48:00Z</dcterms:created>
  <dcterms:modified xsi:type="dcterms:W3CDTF">2026-10-28T20:48:00Z</dcterms:modified>
  <cp:category/>
</cp:coreProperties>
</file>