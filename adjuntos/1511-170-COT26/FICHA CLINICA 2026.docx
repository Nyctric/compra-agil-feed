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6F8D" w14:textId="6A6C063E" w:rsidR="00982837" w:rsidRDefault="00982837"/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2235"/>
        <w:gridCol w:w="1275"/>
        <w:gridCol w:w="567"/>
        <w:gridCol w:w="522"/>
        <w:gridCol w:w="329"/>
        <w:gridCol w:w="16"/>
        <w:gridCol w:w="126"/>
        <w:gridCol w:w="567"/>
        <w:gridCol w:w="992"/>
        <w:gridCol w:w="379"/>
        <w:gridCol w:w="2881"/>
      </w:tblGrid>
      <w:tr w:rsidR="009649EA" w14:paraId="575346E3" w14:textId="77777777" w:rsidTr="00786D09">
        <w:trPr>
          <w:trHeight w:val="565"/>
        </w:trPr>
        <w:tc>
          <w:tcPr>
            <w:tcW w:w="4077" w:type="dxa"/>
            <w:gridSpan w:val="3"/>
          </w:tcPr>
          <w:p w14:paraId="284BC91E" w14:textId="7E6F417C" w:rsidR="009649EA" w:rsidRDefault="009649EA">
            <w:pPr>
              <w:rPr>
                <w:sz w:val="16"/>
                <w:szCs w:val="16"/>
              </w:rPr>
            </w:pPr>
            <w:r w:rsidRPr="00982837">
              <w:rPr>
                <w:sz w:val="16"/>
                <w:szCs w:val="16"/>
              </w:rPr>
              <w:t>1.- Nombre del Establecimiento</w:t>
            </w:r>
          </w:p>
          <w:p w14:paraId="03F73424" w14:textId="07E373E8" w:rsidR="009649EA" w:rsidRDefault="009649EA"/>
        </w:tc>
        <w:tc>
          <w:tcPr>
            <w:tcW w:w="2552" w:type="dxa"/>
            <w:gridSpan w:val="6"/>
          </w:tcPr>
          <w:p w14:paraId="4FD4EE63" w14:textId="77777777" w:rsidR="009649EA" w:rsidRDefault="009649EA">
            <w:pPr>
              <w:rPr>
                <w:sz w:val="16"/>
                <w:szCs w:val="16"/>
              </w:rPr>
            </w:pPr>
            <w:r w:rsidRPr="009649EA">
              <w:rPr>
                <w:sz w:val="16"/>
                <w:szCs w:val="16"/>
              </w:rPr>
              <w:t>2.- RUT</w:t>
            </w:r>
          </w:p>
          <w:p w14:paraId="3D97EF71" w14:textId="36CA2DBF" w:rsidR="00874519" w:rsidRDefault="00874519"/>
        </w:tc>
        <w:tc>
          <w:tcPr>
            <w:tcW w:w="3260" w:type="dxa"/>
            <w:gridSpan w:val="2"/>
          </w:tcPr>
          <w:p w14:paraId="396E4B80" w14:textId="3390AA7B" w:rsidR="009649EA" w:rsidRDefault="009649EA">
            <w:r w:rsidRPr="009649EA">
              <w:rPr>
                <w:sz w:val="16"/>
                <w:szCs w:val="16"/>
              </w:rPr>
              <w:t>3.- Informe N°</w:t>
            </w:r>
          </w:p>
        </w:tc>
      </w:tr>
      <w:tr w:rsidR="00874519" w14:paraId="3F95531C" w14:textId="77777777" w:rsidTr="00786D09">
        <w:trPr>
          <w:trHeight w:val="565"/>
        </w:trPr>
        <w:tc>
          <w:tcPr>
            <w:tcW w:w="3510" w:type="dxa"/>
            <w:gridSpan w:val="2"/>
          </w:tcPr>
          <w:p w14:paraId="30D3670E" w14:textId="2C7EE4BA" w:rsidR="00874519" w:rsidRPr="00874519" w:rsidRDefault="00874519">
            <w:pPr>
              <w:rPr>
                <w:sz w:val="16"/>
                <w:szCs w:val="16"/>
              </w:rPr>
            </w:pPr>
            <w:r w:rsidRPr="00874519">
              <w:rPr>
                <w:sz w:val="16"/>
                <w:szCs w:val="16"/>
              </w:rPr>
              <w:t>4.- Fecha de Admisi</w:t>
            </w:r>
            <w:r>
              <w:rPr>
                <w:sz w:val="16"/>
                <w:szCs w:val="16"/>
              </w:rPr>
              <w:t>ó</w:t>
            </w:r>
            <w:r w:rsidRPr="00874519">
              <w:rPr>
                <w:sz w:val="16"/>
                <w:szCs w:val="16"/>
              </w:rPr>
              <w:t>n</w:t>
            </w:r>
          </w:p>
        </w:tc>
        <w:tc>
          <w:tcPr>
            <w:tcW w:w="2127" w:type="dxa"/>
            <w:gridSpan w:val="6"/>
          </w:tcPr>
          <w:p w14:paraId="39254FD7" w14:textId="12242DD0" w:rsidR="00874519" w:rsidRPr="00874519" w:rsidRDefault="00874519">
            <w:pPr>
              <w:rPr>
                <w:sz w:val="16"/>
                <w:szCs w:val="16"/>
              </w:rPr>
            </w:pPr>
            <w:r w:rsidRPr="00874519">
              <w:rPr>
                <w:sz w:val="16"/>
                <w:szCs w:val="16"/>
              </w:rPr>
              <w:t>Hor</w:t>
            </w:r>
            <w:r>
              <w:rPr>
                <w:sz w:val="16"/>
                <w:szCs w:val="16"/>
              </w:rPr>
              <w:t>a</w:t>
            </w:r>
          </w:p>
        </w:tc>
        <w:tc>
          <w:tcPr>
            <w:tcW w:w="4252" w:type="dxa"/>
            <w:gridSpan w:val="3"/>
          </w:tcPr>
          <w:p w14:paraId="16E515E0" w14:textId="6D84E207" w:rsidR="00874519" w:rsidRDefault="00874519">
            <w:pPr>
              <w:rPr>
                <w:sz w:val="16"/>
                <w:szCs w:val="16"/>
              </w:rPr>
            </w:pPr>
            <w:r w:rsidRPr="00874519">
              <w:rPr>
                <w:sz w:val="16"/>
                <w:szCs w:val="16"/>
              </w:rPr>
              <w:t>5.- Observacion Clinica N°</w:t>
            </w:r>
          </w:p>
          <w:p w14:paraId="1DE01477" w14:textId="77777777" w:rsidR="00874519" w:rsidRPr="00874519" w:rsidRDefault="00874519">
            <w:pPr>
              <w:rPr>
                <w:sz w:val="16"/>
                <w:szCs w:val="16"/>
              </w:rPr>
            </w:pPr>
          </w:p>
          <w:p w14:paraId="03A08184" w14:textId="044CF1CE" w:rsidR="00874519" w:rsidRPr="00874519" w:rsidRDefault="00874519">
            <w:pPr>
              <w:rPr>
                <w:sz w:val="16"/>
                <w:szCs w:val="16"/>
              </w:rPr>
            </w:pPr>
          </w:p>
        </w:tc>
      </w:tr>
      <w:tr w:rsidR="00874519" w14:paraId="5BF70C7B" w14:textId="77777777" w:rsidTr="00786D09">
        <w:trPr>
          <w:trHeight w:val="565"/>
        </w:trPr>
        <w:tc>
          <w:tcPr>
            <w:tcW w:w="4928" w:type="dxa"/>
            <w:gridSpan w:val="5"/>
          </w:tcPr>
          <w:p w14:paraId="4A3EB79E" w14:textId="2959A0FF" w:rsidR="00874519" w:rsidRPr="00874519" w:rsidRDefault="00874519" w:rsidP="00874519">
            <w:pPr>
              <w:rPr>
                <w:sz w:val="16"/>
                <w:szCs w:val="16"/>
              </w:rPr>
            </w:pPr>
            <w:r w:rsidRPr="00874519">
              <w:rPr>
                <w:sz w:val="16"/>
                <w:szCs w:val="16"/>
              </w:rPr>
              <w:t>6.- Apellido Paterno, Apellido Materno, Nombres</w:t>
            </w:r>
          </w:p>
          <w:p w14:paraId="0EEAD302" w14:textId="63170A07" w:rsidR="00874519" w:rsidRDefault="00874519"/>
        </w:tc>
        <w:tc>
          <w:tcPr>
            <w:tcW w:w="2080" w:type="dxa"/>
            <w:gridSpan w:val="5"/>
          </w:tcPr>
          <w:p w14:paraId="20B87CEE" w14:textId="08C2E4E7" w:rsidR="00874519" w:rsidRDefault="00083694">
            <w:pPr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A842C11" wp14:editId="6214E838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29845</wp:posOffset>
                      </wp:positionV>
                      <wp:extent cx="90535" cy="89843"/>
                      <wp:effectExtent l="0" t="0" r="24130" b="24765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77DD9" id="Rectángulo 10" o:spid="_x0000_s1026" style="position:absolute;margin-left:83.3pt;margin-top:2.35pt;width:7.15pt;height:7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" fillcolor="white [3212]" strokecolor="#4579b8 [3044]"/>
                  </w:pict>
                </mc:Fallback>
              </mc:AlternateContent>
            </w:r>
            <w:r w:rsidR="00874519">
              <w:rPr>
                <w:sz w:val="16"/>
                <w:szCs w:val="16"/>
              </w:rPr>
              <w:t xml:space="preserve">                       Masculino</w:t>
            </w:r>
          </w:p>
          <w:p w14:paraId="2CA1196E" w14:textId="322E3E7D" w:rsidR="00874519" w:rsidRDefault="00874519">
            <w:pPr>
              <w:rPr>
                <w:sz w:val="16"/>
                <w:szCs w:val="16"/>
              </w:rPr>
            </w:pPr>
            <w:r w:rsidRPr="00874519">
              <w:rPr>
                <w:sz w:val="16"/>
                <w:szCs w:val="16"/>
              </w:rPr>
              <w:t>7.- Sexo</w:t>
            </w:r>
          </w:p>
          <w:p w14:paraId="61ADA75A" w14:textId="269F9D7C" w:rsidR="00874519" w:rsidRDefault="0008369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1A8BE206" wp14:editId="0540A41C">
                      <wp:simplePos x="0" y="0"/>
                      <wp:positionH relativeFrom="column">
                        <wp:posOffset>1055793</wp:posOffset>
                      </wp:positionH>
                      <wp:positionV relativeFrom="paragraph">
                        <wp:posOffset>14605</wp:posOffset>
                      </wp:positionV>
                      <wp:extent cx="90535" cy="89843"/>
                      <wp:effectExtent l="0" t="0" r="24130" b="247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43241D" id="Rectángulo 11" o:spid="_x0000_s1026" style="position:absolute;margin-left:83.15pt;margin-top:1.15pt;width:7.15pt;height:7.0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" fillcolor="white [3212]" strokecolor="#4579b8 [3044]"/>
                  </w:pict>
                </mc:Fallback>
              </mc:AlternateContent>
            </w:r>
            <w:r w:rsidR="00874519">
              <w:t xml:space="preserve">                </w:t>
            </w:r>
            <w:r w:rsidR="00874519" w:rsidRPr="00874519">
              <w:rPr>
                <w:sz w:val="16"/>
                <w:szCs w:val="16"/>
              </w:rPr>
              <w:t xml:space="preserve"> Femenino</w:t>
            </w:r>
          </w:p>
        </w:tc>
        <w:tc>
          <w:tcPr>
            <w:tcW w:w="2881" w:type="dxa"/>
          </w:tcPr>
          <w:p w14:paraId="03894262" w14:textId="69867D36" w:rsidR="00874519" w:rsidRDefault="00083694">
            <w:pPr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02D39A6F" wp14:editId="79C4F99B">
                      <wp:simplePos x="0" y="0"/>
                      <wp:positionH relativeFrom="column">
                        <wp:posOffset>1232628</wp:posOffset>
                      </wp:positionH>
                      <wp:positionV relativeFrom="paragraph">
                        <wp:posOffset>21590</wp:posOffset>
                      </wp:positionV>
                      <wp:extent cx="90535" cy="89843"/>
                      <wp:effectExtent l="0" t="0" r="24130" b="24765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9B919" id="Rectángulo 8" o:spid="_x0000_s1026" style="position:absolute;margin-left:97.05pt;margin-top:1.7pt;width:7.15pt;height:7.0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" fillcolor="white [3212]" strokecolor="#4579b8 [3044]"/>
                  </w:pict>
                </mc:Fallback>
              </mc:AlternateContent>
            </w:r>
            <w:r w:rsidR="00874519" w:rsidRPr="00083694">
              <w:rPr>
                <w:sz w:val="16"/>
                <w:szCs w:val="16"/>
              </w:rPr>
              <w:t>8.- Edad</w:t>
            </w:r>
            <w:r>
              <w:rPr>
                <w:sz w:val="16"/>
                <w:szCs w:val="16"/>
              </w:rPr>
              <w:t xml:space="preserve">                       Dias</w:t>
            </w:r>
          </w:p>
          <w:p w14:paraId="65E18730" w14:textId="244AF579" w:rsidR="00083694" w:rsidRDefault="00083694">
            <w:pPr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allowOverlap="1" wp14:anchorId="1936748B" wp14:editId="264DE72B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22318</wp:posOffset>
                      </wp:positionV>
                      <wp:extent cx="90535" cy="89843"/>
                      <wp:effectExtent l="0" t="0" r="24130" b="24765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59D2C" id="Rectángulo 5" o:spid="_x0000_s1026" style="position:absolute;margin-left:97pt;margin-top:1.75pt;width:7.15pt;height:7.0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" fillcolor="white [3212]" strokecolor="#4579b8 [3044]"/>
                  </w:pict>
                </mc:Fallback>
              </mc:AlternateContent>
            </w:r>
            <w:r>
              <w:t xml:space="preserve">                            </w:t>
            </w:r>
            <w:r w:rsidRPr="00083694">
              <w:rPr>
                <w:sz w:val="16"/>
                <w:szCs w:val="16"/>
              </w:rPr>
              <w:t>Meses</w:t>
            </w:r>
          </w:p>
          <w:p w14:paraId="5DFA074D" w14:textId="68434020" w:rsidR="00083694" w:rsidRDefault="0008369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1D1D1664" wp14:editId="62DE6582">
                      <wp:simplePos x="0" y="0"/>
                      <wp:positionH relativeFrom="column">
                        <wp:posOffset>1232899</wp:posOffset>
                      </wp:positionH>
                      <wp:positionV relativeFrom="paragraph">
                        <wp:posOffset>24765</wp:posOffset>
                      </wp:positionV>
                      <wp:extent cx="90535" cy="89843"/>
                      <wp:effectExtent l="0" t="0" r="24130" b="24765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28553" id="Rectángulo 7" o:spid="_x0000_s1026" style="position:absolute;margin-left:97.1pt;margin-top:1.95pt;width:7.15pt;height:7.0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" fillcolor="white [3212]" strokecolor="#4579b8 [3044]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                              Años</w:t>
            </w:r>
          </w:p>
        </w:tc>
      </w:tr>
      <w:tr w:rsidR="00786D09" w14:paraId="77E74A84" w14:textId="77777777" w:rsidTr="00B55286">
        <w:trPr>
          <w:trHeight w:val="565"/>
        </w:trPr>
        <w:tc>
          <w:tcPr>
            <w:tcW w:w="2235" w:type="dxa"/>
          </w:tcPr>
          <w:p w14:paraId="2FA6C006" w14:textId="754BF8CA" w:rsidR="00786D09" w:rsidRPr="00672538" w:rsidRDefault="00786D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9.- Fecha de Nacimiento</w:t>
            </w:r>
          </w:p>
        </w:tc>
        <w:tc>
          <w:tcPr>
            <w:tcW w:w="2364" w:type="dxa"/>
            <w:gridSpan w:val="3"/>
          </w:tcPr>
          <w:p w14:paraId="2B216AE4" w14:textId="3C6A64A7" w:rsidR="00786D09" w:rsidRPr="00672538" w:rsidRDefault="00786D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10.- Pueblo Originario</w:t>
            </w:r>
          </w:p>
        </w:tc>
        <w:tc>
          <w:tcPr>
            <w:tcW w:w="5290" w:type="dxa"/>
            <w:gridSpan w:val="7"/>
          </w:tcPr>
          <w:p w14:paraId="11D01CA3" w14:textId="14F19310" w:rsidR="00786D09" w:rsidRPr="00672538" w:rsidRDefault="00786D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11.- Nombre Social</w:t>
            </w:r>
          </w:p>
        </w:tc>
      </w:tr>
      <w:tr w:rsidR="00B55286" w14:paraId="0BD97268" w14:textId="77777777" w:rsidTr="00B55286">
        <w:trPr>
          <w:trHeight w:val="565"/>
        </w:trPr>
        <w:tc>
          <w:tcPr>
            <w:tcW w:w="3510" w:type="dxa"/>
            <w:gridSpan w:val="2"/>
          </w:tcPr>
          <w:p w14:paraId="1742940B" w14:textId="2ED88134" w:rsidR="00B55286" w:rsidRDefault="00B55286">
            <w:pPr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3AD69A21" wp14:editId="0A4B80CD">
                      <wp:simplePos x="0" y="0"/>
                      <wp:positionH relativeFrom="column">
                        <wp:posOffset>2012315</wp:posOffset>
                      </wp:positionH>
                      <wp:positionV relativeFrom="paragraph">
                        <wp:posOffset>27305</wp:posOffset>
                      </wp:positionV>
                      <wp:extent cx="90535" cy="89843"/>
                      <wp:effectExtent l="0" t="0" r="24130" b="2476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ACC635" id="Rectángulo 14" o:spid="_x0000_s1026" style="position:absolute;margin-left:158.45pt;margin-top:2.15pt;width:7.15pt;height:7.0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" fillcolor="white [3212]" strokecolor="#4579b8 [3044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5CF7DEF1" wp14:editId="3801DFA2">
                      <wp:simplePos x="0" y="0"/>
                      <wp:positionH relativeFrom="column">
                        <wp:posOffset>1349829</wp:posOffset>
                      </wp:positionH>
                      <wp:positionV relativeFrom="paragraph">
                        <wp:posOffset>29845</wp:posOffset>
                      </wp:positionV>
                      <wp:extent cx="90535" cy="89843"/>
                      <wp:effectExtent l="0" t="0" r="24130" b="24765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75C7C4" id="Rectángulo 12" o:spid="_x0000_s1026" style="position:absolute;margin-left:106.3pt;margin-top:2.35pt;width:7.15pt;height:7.0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" fillcolor="white [3212]" strokecolor="#4579b8 [3044]"/>
                  </w:pict>
                </mc:Fallback>
              </mc:AlternateContent>
            </w:r>
            <w:r w:rsidRPr="00B55286">
              <w:rPr>
                <w:sz w:val="16"/>
                <w:szCs w:val="16"/>
              </w:rPr>
              <w:t>12.-</w:t>
            </w:r>
            <w:r>
              <w:rPr>
                <w:sz w:val="16"/>
                <w:szCs w:val="16"/>
              </w:rPr>
              <w:t xml:space="preserve"> Estado Civil           Soltero             Separado</w:t>
            </w:r>
          </w:p>
          <w:p w14:paraId="765FCD7D" w14:textId="518F9E11" w:rsidR="00B55286" w:rsidRDefault="00B552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</w:t>
            </w:r>
          </w:p>
          <w:p w14:paraId="5F687BFF" w14:textId="071FD79F" w:rsidR="00B55286" w:rsidRPr="00B55286" w:rsidRDefault="00B55286">
            <w:pPr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58F68ADD" wp14:editId="30190FE1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11430</wp:posOffset>
                      </wp:positionV>
                      <wp:extent cx="90535" cy="89843"/>
                      <wp:effectExtent l="0" t="0" r="24130" b="24765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4B795E" id="Rectángulo 13" o:spid="_x0000_s1026" style="position:absolute;margin-left:106.2pt;margin-top:.9pt;width:7.15pt;height:7.0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" fillcolor="white [3212]" strokecolor="#4579b8 [3044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5F99BBD9" wp14:editId="102ED3A0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12065</wp:posOffset>
                      </wp:positionV>
                      <wp:extent cx="90535" cy="89843"/>
                      <wp:effectExtent l="0" t="0" r="24130" b="2476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35" cy="898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1C58" id="Rectángulo 15" o:spid="_x0000_s1026" style="position:absolute;margin-left:158.3pt;margin-top:.95pt;width:7.15pt;height:7.0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" fillcolor="white [3212]" strokecolor="#4579b8 [3044]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                                 Casado              Viudo</w:t>
            </w:r>
          </w:p>
        </w:tc>
        <w:tc>
          <w:tcPr>
            <w:tcW w:w="1560" w:type="dxa"/>
            <w:gridSpan w:val="5"/>
          </w:tcPr>
          <w:p w14:paraId="4669E085" w14:textId="146BAE9F" w:rsidR="00B55286" w:rsidRPr="00B55286" w:rsidRDefault="00B55286">
            <w:pPr>
              <w:rPr>
                <w:sz w:val="16"/>
                <w:szCs w:val="16"/>
              </w:rPr>
            </w:pPr>
            <w:r w:rsidRPr="00B55286">
              <w:rPr>
                <w:sz w:val="16"/>
                <w:szCs w:val="16"/>
              </w:rPr>
              <w:t>13.-</w:t>
            </w:r>
            <w:r>
              <w:rPr>
                <w:sz w:val="16"/>
                <w:szCs w:val="16"/>
              </w:rPr>
              <w:t xml:space="preserve"> Prevision</w:t>
            </w:r>
          </w:p>
        </w:tc>
        <w:tc>
          <w:tcPr>
            <w:tcW w:w="4819" w:type="dxa"/>
            <w:gridSpan w:val="4"/>
          </w:tcPr>
          <w:p w14:paraId="668B5F71" w14:textId="22F326A1" w:rsidR="00B55286" w:rsidRPr="00B55286" w:rsidRDefault="00B55286">
            <w:pPr>
              <w:rPr>
                <w:sz w:val="16"/>
                <w:szCs w:val="16"/>
              </w:rPr>
            </w:pPr>
            <w:r w:rsidRPr="00B55286">
              <w:rPr>
                <w:sz w:val="16"/>
                <w:szCs w:val="16"/>
              </w:rPr>
              <w:t>14.</w:t>
            </w:r>
            <w:r>
              <w:rPr>
                <w:sz w:val="16"/>
                <w:szCs w:val="16"/>
              </w:rPr>
              <w:t>- Rut del Paciente</w:t>
            </w:r>
          </w:p>
        </w:tc>
      </w:tr>
      <w:tr w:rsidR="00B55286" w14:paraId="73B32E0A" w14:textId="77777777" w:rsidTr="003653E5">
        <w:trPr>
          <w:trHeight w:val="565"/>
        </w:trPr>
        <w:tc>
          <w:tcPr>
            <w:tcW w:w="9889" w:type="dxa"/>
            <w:gridSpan w:val="11"/>
          </w:tcPr>
          <w:p w14:paraId="479A0215" w14:textId="77777777" w:rsidR="00B55286" w:rsidRDefault="00B552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15.- Residencia Habitual</w:t>
            </w:r>
          </w:p>
          <w:p w14:paraId="3B0E0CAB" w14:textId="77777777" w:rsidR="00B55286" w:rsidRDefault="00B55286">
            <w:pPr>
              <w:rPr>
                <w:sz w:val="16"/>
                <w:szCs w:val="16"/>
              </w:rPr>
            </w:pPr>
          </w:p>
          <w:p w14:paraId="10FA76FB" w14:textId="64633C88" w:rsidR="00602A7E" w:rsidRPr="00B55286" w:rsidRDefault="00B552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Pueblo o Ciudad    </w:t>
            </w:r>
            <w:r w:rsidR="00602A7E">
              <w:rPr>
                <w:sz w:val="16"/>
                <w:szCs w:val="16"/>
              </w:rPr>
              <w:t xml:space="preserve">                  </w:t>
            </w:r>
            <w:r w:rsidR="00B4546A">
              <w:rPr>
                <w:sz w:val="16"/>
                <w:szCs w:val="16"/>
              </w:rPr>
              <w:t xml:space="preserve">  </w:t>
            </w:r>
            <w:r w:rsidR="00602A7E">
              <w:rPr>
                <w:sz w:val="16"/>
                <w:szCs w:val="16"/>
              </w:rPr>
              <w:t xml:space="preserve">  Calle y N°</w:t>
            </w:r>
            <w:r>
              <w:rPr>
                <w:sz w:val="16"/>
                <w:szCs w:val="16"/>
              </w:rPr>
              <w:t xml:space="preserve">            </w:t>
            </w:r>
            <w:r w:rsidR="00602A7E">
              <w:rPr>
                <w:sz w:val="16"/>
                <w:szCs w:val="16"/>
              </w:rPr>
              <w:t xml:space="preserve">                                          Departamento                                         Telefono                                Provincia</w:t>
            </w:r>
          </w:p>
        </w:tc>
      </w:tr>
      <w:tr w:rsidR="00602A7E" w14:paraId="46393417" w14:textId="77777777" w:rsidTr="003653E5">
        <w:trPr>
          <w:trHeight w:val="565"/>
        </w:trPr>
        <w:tc>
          <w:tcPr>
            <w:tcW w:w="9889" w:type="dxa"/>
            <w:gridSpan w:val="11"/>
          </w:tcPr>
          <w:p w14:paraId="19B79547" w14:textId="77777777" w:rsidR="00602A7E" w:rsidRDefault="00602A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16.- Residencia Temporal</w:t>
            </w:r>
          </w:p>
          <w:p w14:paraId="50194FCC" w14:textId="77777777" w:rsidR="00602A7E" w:rsidRDefault="00602A7E">
            <w:pPr>
              <w:rPr>
                <w:sz w:val="16"/>
                <w:szCs w:val="16"/>
              </w:rPr>
            </w:pPr>
          </w:p>
          <w:p w14:paraId="675F186E" w14:textId="40A79076" w:rsidR="00602A7E" w:rsidRDefault="00602A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Pueblo o Ciudad                        </w:t>
            </w:r>
            <w:r w:rsidR="00B4546A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Calle y N°                                                      Departamento                                          Telefono                               Provincia</w:t>
            </w:r>
          </w:p>
        </w:tc>
      </w:tr>
      <w:tr w:rsidR="00602A7E" w14:paraId="71CE396A" w14:textId="77777777" w:rsidTr="00154CEB">
        <w:trPr>
          <w:trHeight w:val="565"/>
        </w:trPr>
        <w:tc>
          <w:tcPr>
            <w:tcW w:w="4944" w:type="dxa"/>
            <w:gridSpan w:val="6"/>
          </w:tcPr>
          <w:p w14:paraId="3D90E00E" w14:textId="677F29BA" w:rsidR="00602A7E" w:rsidRDefault="00602A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17.- Nombre del Padre</w:t>
            </w:r>
          </w:p>
        </w:tc>
        <w:tc>
          <w:tcPr>
            <w:tcW w:w="4945" w:type="dxa"/>
            <w:gridSpan w:val="5"/>
          </w:tcPr>
          <w:p w14:paraId="13EC7842" w14:textId="3070C352" w:rsidR="00602A7E" w:rsidRDefault="00602A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18.- Nombre de la Madre</w:t>
            </w:r>
          </w:p>
        </w:tc>
      </w:tr>
      <w:tr w:rsidR="00EB3CA0" w14:paraId="14DDBAE3" w14:textId="77777777" w:rsidTr="007F7B9B">
        <w:trPr>
          <w:trHeight w:val="565"/>
        </w:trPr>
        <w:tc>
          <w:tcPr>
            <w:tcW w:w="9889" w:type="dxa"/>
            <w:gridSpan w:val="11"/>
          </w:tcPr>
          <w:p w14:paraId="6194646E" w14:textId="4D49C905" w:rsidR="00EB3CA0" w:rsidRDefault="00EB3C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19.- Nombre del Cónyuge </w:t>
            </w:r>
          </w:p>
        </w:tc>
      </w:tr>
      <w:tr w:rsidR="00EB3CA0" w14:paraId="67F84CC5" w14:textId="77777777" w:rsidTr="005020C1">
        <w:trPr>
          <w:trHeight w:val="565"/>
        </w:trPr>
        <w:tc>
          <w:tcPr>
            <w:tcW w:w="4944" w:type="dxa"/>
            <w:gridSpan w:val="6"/>
          </w:tcPr>
          <w:p w14:paraId="35F27A1F" w14:textId="77777777" w:rsidR="00EB3CA0" w:rsidRDefault="00EB3C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ADMISIÓN EN ESTE ESTABLECIMIENTO</w:t>
            </w:r>
          </w:p>
          <w:p w14:paraId="700CD4DB" w14:textId="77777777" w:rsidR="00EB3CA0" w:rsidRDefault="00EB3CA0">
            <w:pPr>
              <w:rPr>
                <w:sz w:val="16"/>
                <w:szCs w:val="16"/>
              </w:rPr>
            </w:pPr>
          </w:p>
          <w:p w14:paraId="1820C249" w14:textId="721A0D74" w:rsidR="00EB3CA0" w:rsidRDefault="00EB3C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19.- N° de veces admitido este año</w:t>
            </w:r>
          </w:p>
        </w:tc>
        <w:tc>
          <w:tcPr>
            <w:tcW w:w="4945" w:type="dxa"/>
            <w:gridSpan w:val="5"/>
          </w:tcPr>
          <w:p w14:paraId="0299F929" w14:textId="471A1CA0" w:rsidR="00EB3CA0" w:rsidRDefault="00EB3C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21.- Total de admisiones hasta la fecha</w:t>
            </w:r>
          </w:p>
        </w:tc>
      </w:tr>
    </w:tbl>
    <w:p w14:paraId="2294E5EE" w14:textId="15C270A5" w:rsidR="001A08E5" w:rsidRDefault="001A08E5" w:rsidP="000836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9"/>
        <w:gridCol w:w="929"/>
        <w:gridCol w:w="2914"/>
        <w:gridCol w:w="1019"/>
        <w:gridCol w:w="980"/>
        <w:gridCol w:w="992"/>
        <w:gridCol w:w="2091"/>
      </w:tblGrid>
      <w:tr w:rsidR="00982837" w14:paraId="6AC6BFB7" w14:textId="77777777" w:rsidTr="00282457">
        <w:trPr>
          <w:trHeight w:val="479"/>
        </w:trPr>
        <w:tc>
          <w:tcPr>
            <w:tcW w:w="929" w:type="dxa"/>
          </w:tcPr>
          <w:p w14:paraId="65C3C454" w14:textId="44CCFF1D" w:rsidR="001A08E5" w:rsidRPr="00282457" w:rsidRDefault="00BF40D6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Fecha</w:t>
            </w:r>
          </w:p>
          <w:p w14:paraId="7E245F6A" w14:textId="77777777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 xml:space="preserve">De </w:t>
            </w:r>
          </w:p>
          <w:p w14:paraId="4545A3C4" w14:textId="462E6D50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Ingreso</w:t>
            </w:r>
          </w:p>
        </w:tc>
        <w:tc>
          <w:tcPr>
            <w:tcW w:w="929" w:type="dxa"/>
          </w:tcPr>
          <w:p w14:paraId="6A4861B1" w14:textId="77777777" w:rsidR="001A08E5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Tipo</w:t>
            </w:r>
          </w:p>
          <w:p w14:paraId="0DCCE32B" w14:textId="40FDA57A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De</w:t>
            </w:r>
          </w:p>
          <w:p w14:paraId="1BA87AE9" w14:textId="1283EC09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Ingreso</w:t>
            </w:r>
          </w:p>
        </w:tc>
        <w:tc>
          <w:tcPr>
            <w:tcW w:w="2914" w:type="dxa"/>
          </w:tcPr>
          <w:p w14:paraId="3592AA8C" w14:textId="77777777" w:rsidR="00982837" w:rsidRPr="00282457" w:rsidRDefault="00982837" w:rsidP="00282457">
            <w:pPr>
              <w:jc w:val="center"/>
              <w:rPr>
                <w:sz w:val="18"/>
                <w:szCs w:val="18"/>
              </w:rPr>
            </w:pPr>
          </w:p>
          <w:p w14:paraId="297FF4EB" w14:textId="6DA38783" w:rsidR="001A08E5" w:rsidRPr="00282457" w:rsidRDefault="00982837" w:rsidP="0028245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DIAGNOSTICO CLINICO</w:t>
            </w:r>
          </w:p>
        </w:tc>
        <w:tc>
          <w:tcPr>
            <w:tcW w:w="1019" w:type="dxa"/>
          </w:tcPr>
          <w:p w14:paraId="07F72CCA" w14:textId="77777777" w:rsidR="001A08E5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Claves</w:t>
            </w:r>
          </w:p>
          <w:p w14:paraId="457D4B91" w14:textId="1B61D7E8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De</w:t>
            </w:r>
          </w:p>
          <w:p w14:paraId="2CE39EA8" w14:textId="0B358BAD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Diagnos.</w:t>
            </w:r>
          </w:p>
        </w:tc>
        <w:tc>
          <w:tcPr>
            <w:tcW w:w="980" w:type="dxa"/>
          </w:tcPr>
          <w:p w14:paraId="7887BD30" w14:textId="77777777" w:rsidR="001A08E5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Servicio</w:t>
            </w:r>
          </w:p>
          <w:p w14:paraId="6B0B8C50" w14:textId="5E530F0F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de</w:t>
            </w:r>
          </w:p>
          <w:p w14:paraId="334A7138" w14:textId="22131D66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Egr.</w:t>
            </w:r>
          </w:p>
        </w:tc>
        <w:tc>
          <w:tcPr>
            <w:tcW w:w="992" w:type="dxa"/>
          </w:tcPr>
          <w:p w14:paraId="094928DD" w14:textId="4537E3DB" w:rsidR="001A08E5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Fecha</w:t>
            </w:r>
          </w:p>
          <w:p w14:paraId="5F682FB0" w14:textId="77777777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de</w:t>
            </w:r>
          </w:p>
          <w:p w14:paraId="49E6312F" w14:textId="5FF7EC7A" w:rsidR="00982837" w:rsidRPr="00282457" w:rsidRDefault="00982837" w:rsidP="0098283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Egreso</w:t>
            </w:r>
          </w:p>
        </w:tc>
        <w:tc>
          <w:tcPr>
            <w:tcW w:w="2091" w:type="dxa"/>
          </w:tcPr>
          <w:p w14:paraId="6F3D5C79" w14:textId="77777777" w:rsidR="00982837" w:rsidRPr="00282457" w:rsidRDefault="00982837" w:rsidP="00282457">
            <w:pPr>
              <w:jc w:val="center"/>
              <w:rPr>
                <w:sz w:val="18"/>
                <w:szCs w:val="18"/>
              </w:rPr>
            </w:pPr>
          </w:p>
          <w:p w14:paraId="1EF9A8A0" w14:textId="590C8045" w:rsidR="001A08E5" w:rsidRPr="00282457" w:rsidRDefault="00982837" w:rsidP="00282457">
            <w:pPr>
              <w:jc w:val="center"/>
              <w:rPr>
                <w:sz w:val="18"/>
                <w:szCs w:val="18"/>
              </w:rPr>
            </w:pPr>
            <w:r w:rsidRPr="00282457">
              <w:rPr>
                <w:sz w:val="18"/>
                <w:szCs w:val="18"/>
              </w:rPr>
              <w:t>FIRMA DEL MEDICO</w:t>
            </w:r>
          </w:p>
        </w:tc>
      </w:tr>
      <w:tr w:rsidR="00982837" w14:paraId="5AD8D923" w14:textId="77777777" w:rsidTr="00982837">
        <w:tc>
          <w:tcPr>
            <w:tcW w:w="929" w:type="dxa"/>
          </w:tcPr>
          <w:p w14:paraId="65B5B528" w14:textId="33A8A332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1</w:t>
            </w:r>
          </w:p>
        </w:tc>
        <w:tc>
          <w:tcPr>
            <w:tcW w:w="929" w:type="dxa"/>
          </w:tcPr>
          <w:p w14:paraId="06F3AC1B" w14:textId="67898F27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2</w:t>
            </w:r>
          </w:p>
        </w:tc>
        <w:tc>
          <w:tcPr>
            <w:tcW w:w="2914" w:type="dxa"/>
          </w:tcPr>
          <w:p w14:paraId="4D1E42DA" w14:textId="2345AAC7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3</w:t>
            </w:r>
          </w:p>
        </w:tc>
        <w:tc>
          <w:tcPr>
            <w:tcW w:w="1019" w:type="dxa"/>
          </w:tcPr>
          <w:p w14:paraId="1CF78422" w14:textId="42B56571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4</w:t>
            </w:r>
          </w:p>
        </w:tc>
        <w:tc>
          <w:tcPr>
            <w:tcW w:w="980" w:type="dxa"/>
          </w:tcPr>
          <w:p w14:paraId="5E94C525" w14:textId="44016F06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C5C1082" w14:textId="060D2442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6</w:t>
            </w:r>
          </w:p>
        </w:tc>
        <w:tc>
          <w:tcPr>
            <w:tcW w:w="2091" w:type="dxa"/>
          </w:tcPr>
          <w:p w14:paraId="42F20C90" w14:textId="0AF99156" w:rsidR="001A08E5" w:rsidRPr="00282457" w:rsidRDefault="00982837" w:rsidP="00982837">
            <w:pPr>
              <w:jc w:val="center"/>
              <w:rPr>
                <w:sz w:val="20"/>
                <w:szCs w:val="20"/>
              </w:rPr>
            </w:pPr>
            <w:r w:rsidRPr="00282457">
              <w:rPr>
                <w:sz w:val="20"/>
                <w:szCs w:val="20"/>
              </w:rPr>
              <w:t>7</w:t>
            </w:r>
          </w:p>
        </w:tc>
      </w:tr>
      <w:tr w:rsidR="00982837" w14:paraId="38E4C187" w14:textId="77777777" w:rsidTr="00982837">
        <w:tc>
          <w:tcPr>
            <w:tcW w:w="929" w:type="dxa"/>
          </w:tcPr>
          <w:p w14:paraId="4C0EF1F9" w14:textId="77777777" w:rsidR="001A08E5" w:rsidRDefault="001A08E5"/>
        </w:tc>
        <w:tc>
          <w:tcPr>
            <w:tcW w:w="929" w:type="dxa"/>
          </w:tcPr>
          <w:p w14:paraId="7465CAA0" w14:textId="77777777" w:rsidR="001A08E5" w:rsidRDefault="001A08E5"/>
        </w:tc>
        <w:tc>
          <w:tcPr>
            <w:tcW w:w="2914" w:type="dxa"/>
          </w:tcPr>
          <w:p w14:paraId="001B4EEB" w14:textId="77777777" w:rsidR="001A08E5" w:rsidRDefault="001A08E5"/>
        </w:tc>
        <w:tc>
          <w:tcPr>
            <w:tcW w:w="1019" w:type="dxa"/>
          </w:tcPr>
          <w:p w14:paraId="32AF4B57" w14:textId="77777777" w:rsidR="001A08E5" w:rsidRDefault="001A08E5"/>
        </w:tc>
        <w:tc>
          <w:tcPr>
            <w:tcW w:w="980" w:type="dxa"/>
          </w:tcPr>
          <w:p w14:paraId="09EA0467" w14:textId="77777777" w:rsidR="001A08E5" w:rsidRDefault="001A08E5"/>
        </w:tc>
        <w:tc>
          <w:tcPr>
            <w:tcW w:w="992" w:type="dxa"/>
          </w:tcPr>
          <w:p w14:paraId="71B7A354" w14:textId="77777777" w:rsidR="001A08E5" w:rsidRDefault="001A08E5"/>
        </w:tc>
        <w:tc>
          <w:tcPr>
            <w:tcW w:w="2091" w:type="dxa"/>
          </w:tcPr>
          <w:p w14:paraId="2D01CB66" w14:textId="77777777" w:rsidR="001A08E5" w:rsidRDefault="001A08E5"/>
        </w:tc>
      </w:tr>
      <w:tr w:rsidR="00982837" w14:paraId="7B6F44C7" w14:textId="77777777" w:rsidTr="00982837">
        <w:tc>
          <w:tcPr>
            <w:tcW w:w="929" w:type="dxa"/>
          </w:tcPr>
          <w:p w14:paraId="3AE117BC" w14:textId="77777777" w:rsidR="001A08E5" w:rsidRDefault="001A08E5"/>
        </w:tc>
        <w:tc>
          <w:tcPr>
            <w:tcW w:w="929" w:type="dxa"/>
          </w:tcPr>
          <w:p w14:paraId="685849E8" w14:textId="77777777" w:rsidR="001A08E5" w:rsidRDefault="001A08E5"/>
        </w:tc>
        <w:tc>
          <w:tcPr>
            <w:tcW w:w="2914" w:type="dxa"/>
          </w:tcPr>
          <w:p w14:paraId="1E18357B" w14:textId="77777777" w:rsidR="001A08E5" w:rsidRDefault="001A08E5"/>
        </w:tc>
        <w:tc>
          <w:tcPr>
            <w:tcW w:w="1019" w:type="dxa"/>
          </w:tcPr>
          <w:p w14:paraId="21C86E40" w14:textId="77777777" w:rsidR="001A08E5" w:rsidRDefault="001A08E5"/>
        </w:tc>
        <w:tc>
          <w:tcPr>
            <w:tcW w:w="980" w:type="dxa"/>
          </w:tcPr>
          <w:p w14:paraId="213A5A6E" w14:textId="77777777" w:rsidR="001A08E5" w:rsidRDefault="001A08E5"/>
        </w:tc>
        <w:tc>
          <w:tcPr>
            <w:tcW w:w="992" w:type="dxa"/>
          </w:tcPr>
          <w:p w14:paraId="56ABE4E2" w14:textId="77777777" w:rsidR="001A08E5" w:rsidRDefault="001A08E5"/>
        </w:tc>
        <w:tc>
          <w:tcPr>
            <w:tcW w:w="2091" w:type="dxa"/>
          </w:tcPr>
          <w:p w14:paraId="1B78916A" w14:textId="77777777" w:rsidR="001A08E5" w:rsidRDefault="001A08E5"/>
        </w:tc>
      </w:tr>
      <w:tr w:rsidR="00982837" w14:paraId="63A25186" w14:textId="77777777" w:rsidTr="00982837">
        <w:tc>
          <w:tcPr>
            <w:tcW w:w="929" w:type="dxa"/>
          </w:tcPr>
          <w:p w14:paraId="76AE8C1D" w14:textId="77777777" w:rsidR="001A08E5" w:rsidRDefault="001A08E5"/>
        </w:tc>
        <w:tc>
          <w:tcPr>
            <w:tcW w:w="929" w:type="dxa"/>
          </w:tcPr>
          <w:p w14:paraId="21421E43" w14:textId="77777777" w:rsidR="001A08E5" w:rsidRDefault="001A08E5"/>
        </w:tc>
        <w:tc>
          <w:tcPr>
            <w:tcW w:w="2914" w:type="dxa"/>
          </w:tcPr>
          <w:p w14:paraId="008FAF35" w14:textId="77777777" w:rsidR="001A08E5" w:rsidRDefault="001A08E5"/>
        </w:tc>
        <w:tc>
          <w:tcPr>
            <w:tcW w:w="1019" w:type="dxa"/>
          </w:tcPr>
          <w:p w14:paraId="234146F1" w14:textId="77777777" w:rsidR="001A08E5" w:rsidRDefault="001A08E5"/>
        </w:tc>
        <w:tc>
          <w:tcPr>
            <w:tcW w:w="980" w:type="dxa"/>
          </w:tcPr>
          <w:p w14:paraId="1A4B585B" w14:textId="77777777" w:rsidR="001A08E5" w:rsidRDefault="001A08E5"/>
        </w:tc>
        <w:tc>
          <w:tcPr>
            <w:tcW w:w="992" w:type="dxa"/>
          </w:tcPr>
          <w:p w14:paraId="57896101" w14:textId="77777777" w:rsidR="001A08E5" w:rsidRDefault="001A08E5"/>
        </w:tc>
        <w:tc>
          <w:tcPr>
            <w:tcW w:w="2091" w:type="dxa"/>
          </w:tcPr>
          <w:p w14:paraId="4C5B3F90" w14:textId="77777777" w:rsidR="001A08E5" w:rsidRDefault="001A08E5"/>
        </w:tc>
      </w:tr>
      <w:tr w:rsidR="00982837" w14:paraId="74F83303" w14:textId="77777777" w:rsidTr="00982837">
        <w:tc>
          <w:tcPr>
            <w:tcW w:w="929" w:type="dxa"/>
          </w:tcPr>
          <w:p w14:paraId="651E7631" w14:textId="77777777" w:rsidR="001A08E5" w:rsidRDefault="001A08E5"/>
        </w:tc>
        <w:tc>
          <w:tcPr>
            <w:tcW w:w="929" w:type="dxa"/>
          </w:tcPr>
          <w:p w14:paraId="5CA920F2" w14:textId="77777777" w:rsidR="001A08E5" w:rsidRDefault="001A08E5"/>
        </w:tc>
        <w:tc>
          <w:tcPr>
            <w:tcW w:w="2914" w:type="dxa"/>
          </w:tcPr>
          <w:p w14:paraId="5F61DA60" w14:textId="77777777" w:rsidR="001A08E5" w:rsidRDefault="001A08E5"/>
        </w:tc>
        <w:tc>
          <w:tcPr>
            <w:tcW w:w="1019" w:type="dxa"/>
          </w:tcPr>
          <w:p w14:paraId="48037562" w14:textId="77777777" w:rsidR="001A08E5" w:rsidRDefault="001A08E5"/>
        </w:tc>
        <w:tc>
          <w:tcPr>
            <w:tcW w:w="980" w:type="dxa"/>
          </w:tcPr>
          <w:p w14:paraId="47BB08A4" w14:textId="77777777" w:rsidR="001A08E5" w:rsidRDefault="001A08E5"/>
        </w:tc>
        <w:tc>
          <w:tcPr>
            <w:tcW w:w="992" w:type="dxa"/>
          </w:tcPr>
          <w:p w14:paraId="6D4765D3" w14:textId="77777777" w:rsidR="001A08E5" w:rsidRDefault="001A08E5"/>
        </w:tc>
        <w:tc>
          <w:tcPr>
            <w:tcW w:w="2091" w:type="dxa"/>
          </w:tcPr>
          <w:p w14:paraId="671A3F38" w14:textId="77777777" w:rsidR="001A08E5" w:rsidRDefault="001A08E5"/>
        </w:tc>
      </w:tr>
      <w:tr w:rsidR="00982837" w14:paraId="033231C7" w14:textId="77777777" w:rsidTr="00982837">
        <w:tc>
          <w:tcPr>
            <w:tcW w:w="929" w:type="dxa"/>
          </w:tcPr>
          <w:p w14:paraId="70C9FAF7" w14:textId="77777777" w:rsidR="001A08E5" w:rsidRDefault="001A08E5"/>
        </w:tc>
        <w:tc>
          <w:tcPr>
            <w:tcW w:w="929" w:type="dxa"/>
          </w:tcPr>
          <w:p w14:paraId="0FADBFC2" w14:textId="77777777" w:rsidR="001A08E5" w:rsidRDefault="001A08E5"/>
        </w:tc>
        <w:tc>
          <w:tcPr>
            <w:tcW w:w="2914" w:type="dxa"/>
          </w:tcPr>
          <w:p w14:paraId="17A229DB" w14:textId="77777777" w:rsidR="001A08E5" w:rsidRDefault="001A08E5"/>
        </w:tc>
        <w:tc>
          <w:tcPr>
            <w:tcW w:w="1019" w:type="dxa"/>
          </w:tcPr>
          <w:p w14:paraId="432C68C3" w14:textId="77777777" w:rsidR="001A08E5" w:rsidRDefault="001A08E5"/>
        </w:tc>
        <w:tc>
          <w:tcPr>
            <w:tcW w:w="980" w:type="dxa"/>
          </w:tcPr>
          <w:p w14:paraId="19BBCF24" w14:textId="77777777" w:rsidR="001A08E5" w:rsidRDefault="001A08E5"/>
        </w:tc>
        <w:tc>
          <w:tcPr>
            <w:tcW w:w="992" w:type="dxa"/>
          </w:tcPr>
          <w:p w14:paraId="55066ACC" w14:textId="77777777" w:rsidR="001A08E5" w:rsidRDefault="001A08E5"/>
        </w:tc>
        <w:tc>
          <w:tcPr>
            <w:tcW w:w="2091" w:type="dxa"/>
          </w:tcPr>
          <w:p w14:paraId="723C0253" w14:textId="77777777" w:rsidR="001A08E5" w:rsidRDefault="001A08E5"/>
        </w:tc>
      </w:tr>
      <w:tr w:rsidR="00982837" w14:paraId="57A5A3C3" w14:textId="77777777" w:rsidTr="00982837">
        <w:tc>
          <w:tcPr>
            <w:tcW w:w="929" w:type="dxa"/>
          </w:tcPr>
          <w:p w14:paraId="37AC4A14" w14:textId="77777777" w:rsidR="001A08E5" w:rsidRDefault="001A08E5"/>
        </w:tc>
        <w:tc>
          <w:tcPr>
            <w:tcW w:w="929" w:type="dxa"/>
          </w:tcPr>
          <w:p w14:paraId="67A2B03E" w14:textId="77777777" w:rsidR="001A08E5" w:rsidRDefault="001A08E5"/>
        </w:tc>
        <w:tc>
          <w:tcPr>
            <w:tcW w:w="2914" w:type="dxa"/>
          </w:tcPr>
          <w:p w14:paraId="6750163C" w14:textId="77777777" w:rsidR="001A08E5" w:rsidRDefault="001A08E5"/>
        </w:tc>
        <w:tc>
          <w:tcPr>
            <w:tcW w:w="1019" w:type="dxa"/>
          </w:tcPr>
          <w:p w14:paraId="0671E23A" w14:textId="77777777" w:rsidR="001A08E5" w:rsidRDefault="001A08E5"/>
        </w:tc>
        <w:tc>
          <w:tcPr>
            <w:tcW w:w="980" w:type="dxa"/>
          </w:tcPr>
          <w:p w14:paraId="5A008A29" w14:textId="77777777" w:rsidR="001A08E5" w:rsidRDefault="001A08E5"/>
        </w:tc>
        <w:tc>
          <w:tcPr>
            <w:tcW w:w="992" w:type="dxa"/>
          </w:tcPr>
          <w:p w14:paraId="61C11E7C" w14:textId="77777777" w:rsidR="001A08E5" w:rsidRDefault="001A08E5"/>
        </w:tc>
        <w:tc>
          <w:tcPr>
            <w:tcW w:w="2091" w:type="dxa"/>
          </w:tcPr>
          <w:p w14:paraId="48BB61D9" w14:textId="77777777" w:rsidR="001A08E5" w:rsidRDefault="001A08E5"/>
        </w:tc>
      </w:tr>
      <w:tr w:rsidR="00982837" w14:paraId="0287BDC4" w14:textId="77777777" w:rsidTr="00982837">
        <w:tc>
          <w:tcPr>
            <w:tcW w:w="929" w:type="dxa"/>
          </w:tcPr>
          <w:p w14:paraId="08885931" w14:textId="77777777" w:rsidR="001A08E5" w:rsidRDefault="001A08E5"/>
        </w:tc>
        <w:tc>
          <w:tcPr>
            <w:tcW w:w="929" w:type="dxa"/>
          </w:tcPr>
          <w:p w14:paraId="71D26F1C" w14:textId="77777777" w:rsidR="001A08E5" w:rsidRDefault="001A08E5"/>
        </w:tc>
        <w:tc>
          <w:tcPr>
            <w:tcW w:w="2914" w:type="dxa"/>
          </w:tcPr>
          <w:p w14:paraId="30FD7BDC" w14:textId="77777777" w:rsidR="001A08E5" w:rsidRDefault="001A08E5"/>
        </w:tc>
        <w:tc>
          <w:tcPr>
            <w:tcW w:w="1019" w:type="dxa"/>
          </w:tcPr>
          <w:p w14:paraId="078575FA" w14:textId="77777777" w:rsidR="001A08E5" w:rsidRDefault="001A08E5"/>
        </w:tc>
        <w:tc>
          <w:tcPr>
            <w:tcW w:w="980" w:type="dxa"/>
          </w:tcPr>
          <w:p w14:paraId="260B9D23" w14:textId="77777777" w:rsidR="001A08E5" w:rsidRDefault="001A08E5"/>
        </w:tc>
        <w:tc>
          <w:tcPr>
            <w:tcW w:w="992" w:type="dxa"/>
          </w:tcPr>
          <w:p w14:paraId="26980CBA" w14:textId="77777777" w:rsidR="001A08E5" w:rsidRDefault="001A08E5"/>
        </w:tc>
        <w:tc>
          <w:tcPr>
            <w:tcW w:w="2091" w:type="dxa"/>
          </w:tcPr>
          <w:p w14:paraId="322CFA36" w14:textId="77777777" w:rsidR="001A08E5" w:rsidRDefault="001A08E5"/>
        </w:tc>
      </w:tr>
      <w:tr w:rsidR="00982837" w14:paraId="2B4017CD" w14:textId="77777777" w:rsidTr="00982837">
        <w:tc>
          <w:tcPr>
            <w:tcW w:w="929" w:type="dxa"/>
          </w:tcPr>
          <w:p w14:paraId="2C87BB02" w14:textId="77777777" w:rsidR="001A08E5" w:rsidRDefault="001A08E5"/>
        </w:tc>
        <w:tc>
          <w:tcPr>
            <w:tcW w:w="929" w:type="dxa"/>
          </w:tcPr>
          <w:p w14:paraId="6E1DF50C" w14:textId="77777777" w:rsidR="001A08E5" w:rsidRDefault="001A08E5"/>
        </w:tc>
        <w:tc>
          <w:tcPr>
            <w:tcW w:w="2914" w:type="dxa"/>
          </w:tcPr>
          <w:p w14:paraId="0E4EBC7B" w14:textId="77777777" w:rsidR="001A08E5" w:rsidRDefault="001A08E5"/>
        </w:tc>
        <w:tc>
          <w:tcPr>
            <w:tcW w:w="1019" w:type="dxa"/>
          </w:tcPr>
          <w:p w14:paraId="7DA17C8B" w14:textId="77777777" w:rsidR="001A08E5" w:rsidRDefault="001A08E5"/>
        </w:tc>
        <w:tc>
          <w:tcPr>
            <w:tcW w:w="980" w:type="dxa"/>
          </w:tcPr>
          <w:p w14:paraId="3733D3BD" w14:textId="77777777" w:rsidR="001A08E5" w:rsidRDefault="001A08E5"/>
        </w:tc>
        <w:tc>
          <w:tcPr>
            <w:tcW w:w="992" w:type="dxa"/>
          </w:tcPr>
          <w:p w14:paraId="5A4EBB39" w14:textId="77777777" w:rsidR="001A08E5" w:rsidRDefault="001A08E5"/>
        </w:tc>
        <w:tc>
          <w:tcPr>
            <w:tcW w:w="2091" w:type="dxa"/>
          </w:tcPr>
          <w:p w14:paraId="19715113" w14:textId="77777777" w:rsidR="001A08E5" w:rsidRDefault="001A08E5"/>
        </w:tc>
      </w:tr>
      <w:tr w:rsidR="00982837" w14:paraId="340A34A0" w14:textId="77777777" w:rsidTr="00982837">
        <w:tc>
          <w:tcPr>
            <w:tcW w:w="929" w:type="dxa"/>
          </w:tcPr>
          <w:p w14:paraId="54DDDB67" w14:textId="77777777" w:rsidR="001A08E5" w:rsidRDefault="001A08E5"/>
        </w:tc>
        <w:tc>
          <w:tcPr>
            <w:tcW w:w="929" w:type="dxa"/>
          </w:tcPr>
          <w:p w14:paraId="5E36E6A4" w14:textId="77777777" w:rsidR="001A08E5" w:rsidRDefault="001A08E5"/>
        </w:tc>
        <w:tc>
          <w:tcPr>
            <w:tcW w:w="2914" w:type="dxa"/>
          </w:tcPr>
          <w:p w14:paraId="7B3B14D1" w14:textId="77777777" w:rsidR="001A08E5" w:rsidRDefault="001A08E5"/>
        </w:tc>
        <w:tc>
          <w:tcPr>
            <w:tcW w:w="1019" w:type="dxa"/>
          </w:tcPr>
          <w:p w14:paraId="249A7DB4" w14:textId="77777777" w:rsidR="001A08E5" w:rsidRDefault="001A08E5"/>
        </w:tc>
        <w:tc>
          <w:tcPr>
            <w:tcW w:w="980" w:type="dxa"/>
          </w:tcPr>
          <w:p w14:paraId="55D52BE5" w14:textId="77777777" w:rsidR="001A08E5" w:rsidRDefault="001A08E5"/>
        </w:tc>
        <w:tc>
          <w:tcPr>
            <w:tcW w:w="992" w:type="dxa"/>
          </w:tcPr>
          <w:p w14:paraId="6E01D14C" w14:textId="77777777" w:rsidR="001A08E5" w:rsidRDefault="001A08E5"/>
        </w:tc>
        <w:tc>
          <w:tcPr>
            <w:tcW w:w="2091" w:type="dxa"/>
          </w:tcPr>
          <w:p w14:paraId="56C73A08" w14:textId="77777777" w:rsidR="001A08E5" w:rsidRDefault="001A08E5"/>
        </w:tc>
      </w:tr>
      <w:tr w:rsidR="00982837" w14:paraId="4DB93F62" w14:textId="77777777" w:rsidTr="00982837">
        <w:tc>
          <w:tcPr>
            <w:tcW w:w="929" w:type="dxa"/>
          </w:tcPr>
          <w:p w14:paraId="0691B14D" w14:textId="77777777" w:rsidR="001A08E5" w:rsidRDefault="001A08E5"/>
        </w:tc>
        <w:tc>
          <w:tcPr>
            <w:tcW w:w="929" w:type="dxa"/>
          </w:tcPr>
          <w:p w14:paraId="1E4B7BEA" w14:textId="77777777" w:rsidR="001A08E5" w:rsidRDefault="001A08E5"/>
        </w:tc>
        <w:tc>
          <w:tcPr>
            <w:tcW w:w="2914" w:type="dxa"/>
          </w:tcPr>
          <w:p w14:paraId="50DD888A" w14:textId="77777777" w:rsidR="001A08E5" w:rsidRDefault="001A08E5"/>
        </w:tc>
        <w:tc>
          <w:tcPr>
            <w:tcW w:w="1019" w:type="dxa"/>
          </w:tcPr>
          <w:p w14:paraId="5DCBE960" w14:textId="77777777" w:rsidR="001A08E5" w:rsidRDefault="001A08E5"/>
        </w:tc>
        <w:tc>
          <w:tcPr>
            <w:tcW w:w="980" w:type="dxa"/>
          </w:tcPr>
          <w:p w14:paraId="72C50082" w14:textId="77777777" w:rsidR="001A08E5" w:rsidRDefault="001A08E5"/>
        </w:tc>
        <w:tc>
          <w:tcPr>
            <w:tcW w:w="992" w:type="dxa"/>
          </w:tcPr>
          <w:p w14:paraId="0AB16601" w14:textId="77777777" w:rsidR="001A08E5" w:rsidRDefault="001A08E5"/>
        </w:tc>
        <w:tc>
          <w:tcPr>
            <w:tcW w:w="2091" w:type="dxa"/>
          </w:tcPr>
          <w:p w14:paraId="52A2E1B2" w14:textId="77777777" w:rsidR="001A08E5" w:rsidRDefault="001A08E5"/>
        </w:tc>
      </w:tr>
      <w:tr w:rsidR="00982837" w14:paraId="69AFFB6F" w14:textId="77777777" w:rsidTr="00982837">
        <w:tc>
          <w:tcPr>
            <w:tcW w:w="929" w:type="dxa"/>
          </w:tcPr>
          <w:p w14:paraId="56C164A6" w14:textId="77777777" w:rsidR="001A08E5" w:rsidRDefault="001A08E5"/>
        </w:tc>
        <w:tc>
          <w:tcPr>
            <w:tcW w:w="929" w:type="dxa"/>
          </w:tcPr>
          <w:p w14:paraId="543F0A2C" w14:textId="77777777" w:rsidR="001A08E5" w:rsidRDefault="001A08E5"/>
        </w:tc>
        <w:tc>
          <w:tcPr>
            <w:tcW w:w="2914" w:type="dxa"/>
          </w:tcPr>
          <w:p w14:paraId="117619F8" w14:textId="77777777" w:rsidR="001A08E5" w:rsidRDefault="001A08E5"/>
        </w:tc>
        <w:tc>
          <w:tcPr>
            <w:tcW w:w="1019" w:type="dxa"/>
          </w:tcPr>
          <w:p w14:paraId="7ACF0CB7" w14:textId="77777777" w:rsidR="001A08E5" w:rsidRDefault="001A08E5"/>
        </w:tc>
        <w:tc>
          <w:tcPr>
            <w:tcW w:w="980" w:type="dxa"/>
          </w:tcPr>
          <w:p w14:paraId="7427CF93" w14:textId="77777777" w:rsidR="001A08E5" w:rsidRDefault="001A08E5"/>
        </w:tc>
        <w:tc>
          <w:tcPr>
            <w:tcW w:w="992" w:type="dxa"/>
          </w:tcPr>
          <w:p w14:paraId="3653276D" w14:textId="77777777" w:rsidR="001A08E5" w:rsidRDefault="001A08E5"/>
        </w:tc>
        <w:tc>
          <w:tcPr>
            <w:tcW w:w="2091" w:type="dxa"/>
          </w:tcPr>
          <w:p w14:paraId="2F1C3F2A" w14:textId="77777777" w:rsidR="001A08E5" w:rsidRDefault="001A08E5"/>
        </w:tc>
      </w:tr>
      <w:tr w:rsidR="00982837" w14:paraId="23766E91" w14:textId="77777777" w:rsidTr="00982837">
        <w:tc>
          <w:tcPr>
            <w:tcW w:w="929" w:type="dxa"/>
          </w:tcPr>
          <w:p w14:paraId="1F4DAE9D" w14:textId="77777777" w:rsidR="001A08E5" w:rsidRDefault="001A08E5"/>
        </w:tc>
        <w:tc>
          <w:tcPr>
            <w:tcW w:w="929" w:type="dxa"/>
          </w:tcPr>
          <w:p w14:paraId="023075FC" w14:textId="77777777" w:rsidR="001A08E5" w:rsidRDefault="001A08E5"/>
        </w:tc>
        <w:tc>
          <w:tcPr>
            <w:tcW w:w="2914" w:type="dxa"/>
          </w:tcPr>
          <w:p w14:paraId="182AF9D3" w14:textId="77777777" w:rsidR="001A08E5" w:rsidRDefault="001A08E5"/>
        </w:tc>
        <w:tc>
          <w:tcPr>
            <w:tcW w:w="1019" w:type="dxa"/>
          </w:tcPr>
          <w:p w14:paraId="43BECCC0" w14:textId="77777777" w:rsidR="001A08E5" w:rsidRDefault="001A08E5"/>
        </w:tc>
        <w:tc>
          <w:tcPr>
            <w:tcW w:w="980" w:type="dxa"/>
          </w:tcPr>
          <w:p w14:paraId="09C1BBF8" w14:textId="77777777" w:rsidR="001A08E5" w:rsidRDefault="001A08E5"/>
        </w:tc>
        <w:tc>
          <w:tcPr>
            <w:tcW w:w="992" w:type="dxa"/>
          </w:tcPr>
          <w:p w14:paraId="6854C0E1" w14:textId="77777777" w:rsidR="001A08E5" w:rsidRDefault="001A08E5"/>
        </w:tc>
        <w:tc>
          <w:tcPr>
            <w:tcW w:w="2091" w:type="dxa"/>
          </w:tcPr>
          <w:p w14:paraId="167862E3" w14:textId="77777777" w:rsidR="001A08E5" w:rsidRDefault="001A08E5"/>
        </w:tc>
      </w:tr>
      <w:tr w:rsidR="00982837" w14:paraId="244145F7" w14:textId="77777777" w:rsidTr="00982837">
        <w:tc>
          <w:tcPr>
            <w:tcW w:w="929" w:type="dxa"/>
          </w:tcPr>
          <w:p w14:paraId="117C6AD3" w14:textId="77777777" w:rsidR="001A08E5" w:rsidRDefault="001A08E5"/>
        </w:tc>
        <w:tc>
          <w:tcPr>
            <w:tcW w:w="929" w:type="dxa"/>
          </w:tcPr>
          <w:p w14:paraId="6D1AD254" w14:textId="77777777" w:rsidR="001A08E5" w:rsidRDefault="001A08E5"/>
        </w:tc>
        <w:tc>
          <w:tcPr>
            <w:tcW w:w="2914" w:type="dxa"/>
          </w:tcPr>
          <w:p w14:paraId="3903CAC4" w14:textId="77777777" w:rsidR="001A08E5" w:rsidRDefault="001A08E5"/>
        </w:tc>
        <w:tc>
          <w:tcPr>
            <w:tcW w:w="1019" w:type="dxa"/>
          </w:tcPr>
          <w:p w14:paraId="61868A8E" w14:textId="77777777" w:rsidR="001A08E5" w:rsidRDefault="001A08E5"/>
        </w:tc>
        <w:tc>
          <w:tcPr>
            <w:tcW w:w="980" w:type="dxa"/>
          </w:tcPr>
          <w:p w14:paraId="017E6320" w14:textId="77777777" w:rsidR="001A08E5" w:rsidRDefault="001A08E5"/>
        </w:tc>
        <w:tc>
          <w:tcPr>
            <w:tcW w:w="992" w:type="dxa"/>
          </w:tcPr>
          <w:p w14:paraId="68AD6790" w14:textId="77777777" w:rsidR="001A08E5" w:rsidRDefault="001A08E5"/>
        </w:tc>
        <w:tc>
          <w:tcPr>
            <w:tcW w:w="2091" w:type="dxa"/>
          </w:tcPr>
          <w:p w14:paraId="5F6AEE35" w14:textId="77777777" w:rsidR="001A08E5" w:rsidRDefault="001A08E5"/>
        </w:tc>
      </w:tr>
      <w:tr w:rsidR="00982837" w14:paraId="0842E163" w14:textId="77777777" w:rsidTr="00982837">
        <w:tc>
          <w:tcPr>
            <w:tcW w:w="929" w:type="dxa"/>
          </w:tcPr>
          <w:p w14:paraId="7725DEFB" w14:textId="77777777" w:rsidR="001A08E5" w:rsidRDefault="001A08E5"/>
        </w:tc>
        <w:tc>
          <w:tcPr>
            <w:tcW w:w="929" w:type="dxa"/>
          </w:tcPr>
          <w:p w14:paraId="02E8439D" w14:textId="77777777" w:rsidR="001A08E5" w:rsidRDefault="001A08E5"/>
        </w:tc>
        <w:tc>
          <w:tcPr>
            <w:tcW w:w="2914" w:type="dxa"/>
          </w:tcPr>
          <w:p w14:paraId="23769E67" w14:textId="77777777" w:rsidR="001A08E5" w:rsidRDefault="001A08E5"/>
        </w:tc>
        <w:tc>
          <w:tcPr>
            <w:tcW w:w="1019" w:type="dxa"/>
          </w:tcPr>
          <w:p w14:paraId="18A78A06" w14:textId="77777777" w:rsidR="001A08E5" w:rsidRDefault="001A08E5"/>
        </w:tc>
        <w:tc>
          <w:tcPr>
            <w:tcW w:w="980" w:type="dxa"/>
          </w:tcPr>
          <w:p w14:paraId="6E66BFED" w14:textId="77777777" w:rsidR="001A08E5" w:rsidRDefault="001A08E5"/>
        </w:tc>
        <w:tc>
          <w:tcPr>
            <w:tcW w:w="992" w:type="dxa"/>
          </w:tcPr>
          <w:p w14:paraId="76DDC654" w14:textId="77777777" w:rsidR="001A08E5" w:rsidRDefault="001A08E5"/>
        </w:tc>
        <w:tc>
          <w:tcPr>
            <w:tcW w:w="2091" w:type="dxa"/>
          </w:tcPr>
          <w:p w14:paraId="350E7FA0" w14:textId="77777777" w:rsidR="001A08E5" w:rsidRDefault="001A08E5"/>
        </w:tc>
      </w:tr>
      <w:tr w:rsidR="00982837" w14:paraId="7CE4F7FC" w14:textId="77777777" w:rsidTr="00982837">
        <w:tc>
          <w:tcPr>
            <w:tcW w:w="929" w:type="dxa"/>
          </w:tcPr>
          <w:p w14:paraId="08CD58A7" w14:textId="77777777" w:rsidR="001A08E5" w:rsidRDefault="001A08E5"/>
        </w:tc>
        <w:tc>
          <w:tcPr>
            <w:tcW w:w="929" w:type="dxa"/>
          </w:tcPr>
          <w:p w14:paraId="48CEAF4C" w14:textId="77777777" w:rsidR="001A08E5" w:rsidRDefault="001A08E5"/>
        </w:tc>
        <w:tc>
          <w:tcPr>
            <w:tcW w:w="2914" w:type="dxa"/>
          </w:tcPr>
          <w:p w14:paraId="3C27CC07" w14:textId="77777777" w:rsidR="001A08E5" w:rsidRDefault="001A08E5"/>
        </w:tc>
        <w:tc>
          <w:tcPr>
            <w:tcW w:w="1019" w:type="dxa"/>
          </w:tcPr>
          <w:p w14:paraId="5DCB0514" w14:textId="77777777" w:rsidR="001A08E5" w:rsidRDefault="001A08E5"/>
        </w:tc>
        <w:tc>
          <w:tcPr>
            <w:tcW w:w="980" w:type="dxa"/>
          </w:tcPr>
          <w:p w14:paraId="508EB69E" w14:textId="77777777" w:rsidR="001A08E5" w:rsidRDefault="001A08E5"/>
        </w:tc>
        <w:tc>
          <w:tcPr>
            <w:tcW w:w="992" w:type="dxa"/>
          </w:tcPr>
          <w:p w14:paraId="0E00A9E3" w14:textId="77777777" w:rsidR="001A08E5" w:rsidRDefault="001A08E5"/>
        </w:tc>
        <w:tc>
          <w:tcPr>
            <w:tcW w:w="2091" w:type="dxa"/>
          </w:tcPr>
          <w:p w14:paraId="4A821ED0" w14:textId="77777777" w:rsidR="001A08E5" w:rsidRDefault="001A08E5"/>
        </w:tc>
      </w:tr>
      <w:tr w:rsidR="00982837" w14:paraId="2BF74974" w14:textId="77777777" w:rsidTr="00982837">
        <w:tc>
          <w:tcPr>
            <w:tcW w:w="929" w:type="dxa"/>
          </w:tcPr>
          <w:p w14:paraId="770A8A5C" w14:textId="77777777" w:rsidR="001A08E5" w:rsidRDefault="001A08E5"/>
        </w:tc>
        <w:tc>
          <w:tcPr>
            <w:tcW w:w="929" w:type="dxa"/>
          </w:tcPr>
          <w:p w14:paraId="6A6AE986" w14:textId="77777777" w:rsidR="001A08E5" w:rsidRDefault="001A08E5"/>
        </w:tc>
        <w:tc>
          <w:tcPr>
            <w:tcW w:w="2914" w:type="dxa"/>
          </w:tcPr>
          <w:p w14:paraId="228DAE7F" w14:textId="77777777" w:rsidR="001A08E5" w:rsidRDefault="001A08E5"/>
        </w:tc>
        <w:tc>
          <w:tcPr>
            <w:tcW w:w="1019" w:type="dxa"/>
          </w:tcPr>
          <w:p w14:paraId="306BF86F" w14:textId="77777777" w:rsidR="001A08E5" w:rsidRDefault="001A08E5"/>
        </w:tc>
        <w:tc>
          <w:tcPr>
            <w:tcW w:w="980" w:type="dxa"/>
          </w:tcPr>
          <w:p w14:paraId="392679F0" w14:textId="77777777" w:rsidR="001A08E5" w:rsidRDefault="001A08E5"/>
        </w:tc>
        <w:tc>
          <w:tcPr>
            <w:tcW w:w="992" w:type="dxa"/>
          </w:tcPr>
          <w:p w14:paraId="1420CE32" w14:textId="77777777" w:rsidR="001A08E5" w:rsidRDefault="001A08E5"/>
        </w:tc>
        <w:tc>
          <w:tcPr>
            <w:tcW w:w="2091" w:type="dxa"/>
          </w:tcPr>
          <w:p w14:paraId="49931E1E" w14:textId="77777777" w:rsidR="001A08E5" w:rsidRDefault="001A08E5"/>
        </w:tc>
      </w:tr>
    </w:tbl>
    <w:p w14:paraId="21383AAC" w14:textId="21B848B2" w:rsidR="00982837" w:rsidRDefault="00BF40D6" w:rsidP="00982837">
      <w:pPr>
        <w:pStyle w:val="Sinespaciado"/>
      </w:pPr>
      <w:r>
        <w:t xml:space="preserve">MINISTERIO DE </w:t>
      </w:r>
      <w:r w:rsidR="00982837">
        <w:t xml:space="preserve">SALUD </w:t>
      </w:r>
      <w:r w:rsidR="00982837">
        <w:tab/>
      </w:r>
      <w:r w:rsidR="00982837">
        <w:tab/>
      </w:r>
      <w:r w:rsidR="00982837">
        <w:tab/>
      </w:r>
      <w:r w:rsidR="00982837">
        <w:tab/>
      </w:r>
      <w:r w:rsidR="00982837">
        <w:tab/>
      </w:r>
      <w:r w:rsidR="00E941BC">
        <w:t xml:space="preserve">         </w:t>
      </w:r>
      <w:r w:rsidR="002D6F43">
        <w:tab/>
      </w:r>
      <w:r w:rsidR="007E4C57">
        <w:t xml:space="preserve">      ESTADISTICAS - SOME</w:t>
      </w:r>
    </w:p>
    <w:p w14:paraId="64E806E4" w14:textId="0BD8A30C" w:rsidR="00982837" w:rsidRDefault="00BF40D6" w:rsidP="00982837">
      <w:pPr>
        <w:pStyle w:val="Sinespaciado"/>
      </w:pPr>
      <w:r>
        <w:t>SERVICIO DE SALUD</w:t>
      </w:r>
      <w:r w:rsidR="00982837">
        <w:tab/>
      </w:r>
      <w:r w:rsidR="00982837">
        <w:tab/>
      </w:r>
      <w:r w:rsidR="00982837">
        <w:tab/>
      </w:r>
      <w:r w:rsidR="00982837">
        <w:tab/>
      </w:r>
      <w:r w:rsidR="00982837">
        <w:tab/>
      </w:r>
      <w:r w:rsidR="00982837">
        <w:tab/>
      </w:r>
      <w:r w:rsidR="00E941BC">
        <w:t xml:space="preserve">         </w:t>
      </w:r>
      <w:r w:rsidR="002D6F43">
        <w:tab/>
      </w:r>
      <w:r w:rsidR="007E4C57">
        <w:t xml:space="preserve">      </w:t>
      </w:r>
      <w:r w:rsidR="00982837">
        <w:t>H</w:t>
      </w:r>
      <w:r w:rsidR="007E4C57">
        <w:t>OSPITAL DE CONSTITUCION</w:t>
      </w:r>
    </w:p>
    <w:p w14:paraId="6FCAE49E" w14:textId="4F4F07A8" w:rsidR="001A08E5" w:rsidRDefault="0083043A" w:rsidP="0083043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</w:t>
      </w:r>
      <w:r w:rsidR="00BF40D6" w:rsidRPr="0098283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FICHA CLÍNICA</w:t>
      </w:r>
    </w:p>
    <w:p w14:paraId="25E58E6D" w14:textId="77777777" w:rsidR="00394BFD" w:rsidRDefault="00394BFD" w:rsidP="0083043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8677"/>
      </w:tblGrid>
      <w:tr w:rsidR="00394BFD" w14:paraId="77783811" w14:textId="77777777" w:rsidTr="00394BFD">
        <w:trPr>
          <w:trHeight w:val="249"/>
        </w:trPr>
        <w:tc>
          <w:tcPr>
            <w:tcW w:w="1101" w:type="dxa"/>
          </w:tcPr>
          <w:p w14:paraId="7DCFF40B" w14:textId="3A7F0885" w:rsidR="00394BFD" w:rsidRPr="00394BFD" w:rsidRDefault="00394BFD" w:rsidP="00394BF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4BFD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8677" w:type="dxa"/>
          </w:tcPr>
          <w:p w14:paraId="2DD24A46" w14:textId="33EE2B03" w:rsidR="00394BFD" w:rsidRPr="00394BFD" w:rsidRDefault="00394BFD" w:rsidP="00394BFD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4BFD">
              <w:rPr>
                <w:b/>
                <w:bCs/>
                <w:sz w:val="20"/>
                <w:szCs w:val="20"/>
              </w:rPr>
              <w:t>Antedecentes Clinicos</w:t>
            </w:r>
          </w:p>
        </w:tc>
      </w:tr>
      <w:tr w:rsidR="00394BFD" w14:paraId="5363FE72" w14:textId="77777777" w:rsidTr="00394BFD">
        <w:tc>
          <w:tcPr>
            <w:tcW w:w="1101" w:type="dxa"/>
          </w:tcPr>
          <w:p w14:paraId="5A0BDFCE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1495D6F4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1DE75C41" w14:textId="77777777" w:rsidTr="00394BFD">
        <w:tc>
          <w:tcPr>
            <w:tcW w:w="1101" w:type="dxa"/>
          </w:tcPr>
          <w:p w14:paraId="3E2530E8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33D217C9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04ECD59C" w14:textId="77777777" w:rsidTr="00394BFD">
        <w:tc>
          <w:tcPr>
            <w:tcW w:w="1101" w:type="dxa"/>
          </w:tcPr>
          <w:p w14:paraId="4FCAE21C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3551245D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5ED0A07" w14:textId="77777777" w:rsidTr="00394BFD">
        <w:tc>
          <w:tcPr>
            <w:tcW w:w="1101" w:type="dxa"/>
          </w:tcPr>
          <w:p w14:paraId="0CCB82A3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65F6D3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3BC0C63C" w14:textId="77777777" w:rsidTr="00394BFD">
        <w:tc>
          <w:tcPr>
            <w:tcW w:w="1101" w:type="dxa"/>
          </w:tcPr>
          <w:p w14:paraId="31A699EB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5F6B8B0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62C557E9" w14:textId="77777777" w:rsidTr="00394BFD">
        <w:tc>
          <w:tcPr>
            <w:tcW w:w="1101" w:type="dxa"/>
          </w:tcPr>
          <w:p w14:paraId="6D81C4F6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66DF10D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3B2196F4" w14:textId="77777777" w:rsidTr="00394BFD">
        <w:tc>
          <w:tcPr>
            <w:tcW w:w="1101" w:type="dxa"/>
          </w:tcPr>
          <w:p w14:paraId="47CA7DD4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3E4A1558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24024979" w14:textId="77777777" w:rsidTr="00394BFD">
        <w:tc>
          <w:tcPr>
            <w:tcW w:w="1101" w:type="dxa"/>
          </w:tcPr>
          <w:p w14:paraId="38696204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3DE20C65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8B42296" w14:textId="77777777" w:rsidTr="00394BFD">
        <w:tc>
          <w:tcPr>
            <w:tcW w:w="1101" w:type="dxa"/>
          </w:tcPr>
          <w:p w14:paraId="20903D81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589434A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332F9BF6" w14:textId="77777777" w:rsidTr="00394BFD">
        <w:tc>
          <w:tcPr>
            <w:tcW w:w="1101" w:type="dxa"/>
          </w:tcPr>
          <w:p w14:paraId="419FB85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770F339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5A83CB28" w14:textId="77777777" w:rsidTr="00394BFD">
        <w:tc>
          <w:tcPr>
            <w:tcW w:w="1101" w:type="dxa"/>
          </w:tcPr>
          <w:p w14:paraId="447F066E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58269089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15BC68CB" w14:textId="77777777" w:rsidTr="00394BFD">
        <w:tc>
          <w:tcPr>
            <w:tcW w:w="1101" w:type="dxa"/>
          </w:tcPr>
          <w:p w14:paraId="0D15B33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148A3914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0BAE153A" w14:textId="77777777" w:rsidTr="00394BFD">
        <w:tc>
          <w:tcPr>
            <w:tcW w:w="1101" w:type="dxa"/>
          </w:tcPr>
          <w:p w14:paraId="780CF3E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3F51186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1992711" w14:textId="77777777" w:rsidTr="00394BFD">
        <w:tc>
          <w:tcPr>
            <w:tcW w:w="1101" w:type="dxa"/>
          </w:tcPr>
          <w:p w14:paraId="6BA85C2A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34E49E49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5ED03441" w14:textId="77777777" w:rsidTr="00394BFD">
        <w:tc>
          <w:tcPr>
            <w:tcW w:w="1101" w:type="dxa"/>
          </w:tcPr>
          <w:p w14:paraId="2B7C9B2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665826AA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5CD26E3A" w14:textId="77777777" w:rsidTr="00394BFD">
        <w:tc>
          <w:tcPr>
            <w:tcW w:w="1101" w:type="dxa"/>
          </w:tcPr>
          <w:p w14:paraId="74717C0D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40B0E1C7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27B7270E" w14:textId="77777777" w:rsidTr="00394BFD">
        <w:tc>
          <w:tcPr>
            <w:tcW w:w="1101" w:type="dxa"/>
          </w:tcPr>
          <w:p w14:paraId="0FDB863C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3B9532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19F7F712" w14:textId="77777777" w:rsidTr="00394BFD">
        <w:tc>
          <w:tcPr>
            <w:tcW w:w="1101" w:type="dxa"/>
          </w:tcPr>
          <w:p w14:paraId="3862068C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3A2071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65A02A9A" w14:textId="77777777" w:rsidTr="00394BFD">
        <w:tc>
          <w:tcPr>
            <w:tcW w:w="1101" w:type="dxa"/>
          </w:tcPr>
          <w:p w14:paraId="58CE39F7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A929D0E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72B95155" w14:textId="77777777" w:rsidTr="00394BFD">
        <w:tc>
          <w:tcPr>
            <w:tcW w:w="1101" w:type="dxa"/>
          </w:tcPr>
          <w:p w14:paraId="4C8F5459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31A3C495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3FABF3B7" w14:textId="77777777" w:rsidTr="00394BFD">
        <w:tc>
          <w:tcPr>
            <w:tcW w:w="1101" w:type="dxa"/>
          </w:tcPr>
          <w:p w14:paraId="0090B67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4AB5E8AC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6BDFE13A" w14:textId="77777777" w:rsidTr="00394BFD">
        <w:tc>
          <w:tcPr>
            <w:tcW w:w="1101" w:type="dxa"/>
          </w:tcPr>
          <w:p w14:paraId="7632B6B4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1297FD5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1FD78551" w14:textId="77777777" w:rsidTr="00394BFD">
        <w:tc>
          <w:tcPr>
            <w:tcW w:w="1101" w:type="dxa"/>
          </w:tcPr>
          <w:p w14:paraId="42B181A1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EC6E8A3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0EF3C84" w14:textId="77777777" w:rsidTr="00394BFD">
        <w:tc>
          <w:tcPr>
            <w:tcW w:w="1101" w:type="dxa"/>
          </w:tcPr>
          <w:p w14:paraId="2A222E92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C616F14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264A051" w14:textId="77777777" w:rsidTr="00394BFD">
        <w:tc>
          <w:tcPr>
            <w:tcW w:w="1101" w:type="dxa"/>
          </w:tcPr>
          <w:p w14:paraId="34F15D4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A9572D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20982E86" w14:textId="77777777" w:rsidTr="00394BFD">
        <w:tc>
          <w:tcPr>
            <w:tcW w:w="1101" w:type="dxa"/>
          </w:tcPr>
          <w:p w14:paraId="29670BF5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142893F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1BCE715B" w14:textId="77777777" w:rsidTr="00394BFD">
        <w:tc>
          <w:tcPr>
            <w:tcW w:w="1101" w:type="dxa"/>
          </w:tcPr>
          <w:p w14:paraId="093D8F3E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19ACF8B8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6B90586D" w14:textId="77777777" w:rsidTr="00394BFD">
        <w:tc>
          <w:tcPr>
            <w:tcW w:w="1101" w:type="dxa"/>
          </w:tcPr>
          <w:p w14:paraId="4A72157A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15AEBCDE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963570C" w14:textId="77777777" w:rsidTr="00394BFD">
        <w:tc>
          <w:tcPr>
            <w:tcW w:w="1101" w:type="dxa"/>
          </w:tcPr>
          <w:p w14:paraId="1B9D4E41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CCFC271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1A7BF09A" w14:textId="77777777" w:rsidTr="00394BFD">
        <w:tc>
          <w:tcPr>
            <w:tcW w:w="1101" w:type="dxa"/>
          </w:tcPr>
          <w:p w14:paraId="030F33B7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793FAA7A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94BFD" w14:paraId="4195D247" w14:textId="77777777" w:rsidTr="00394BFD">
        <w:tc>
          <w:tcPr>
            <w:tcW w:w="1101" w:type="dxa"/>
          </w:tcPr>
          <w:p w14:paraId="70F5CF66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677" w:type="dxa"/>
          </w:tcPr>
          <w:p w14:paraId="212272AB" w14:textId="77777777" w:rsidR="00394BFD" w:rsidRDefault="00394BFD" w:rsidP="0083043A">
            <w:pPr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F585A10" w14:textId="77777777" w:rsidR="00394BFD" w:rsidRPr="00982837" w:rsidRDefault="00394BFD" w:rsidP="0083043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94BFD" w:rsidRPr="00982837" w:rsidSect="00982837">
      <w:headerReference w:type="default" r:id="rId8"/>
      <w:pgSz w:w="10772" w:h="14740"/>
      <w:pgMar w:top="567" w:right="567" w:bottom="567" w:left="567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43D39" w14:textId="77777777" w:rsidR="00D655F0" w:rsidRDefault="00D655F0" w:rsidP="00982837">
      <w:pPr>
        <w:spacing w:after="0" w:line="240" w:lineRule="auto"/>
      </w:pPr>
      <w:r>
        <w:separator/>
      </w:r>
    </w:p>
  </w:endnote>
  <w:endnote w:type="continuationSeparator" w:id="0">
    <w:p w14:paraId="735B1338" w14:textId="77777777" w:rsidR="00D655F0" w:rsidRDefault="00D655F0" w:rsidP="00982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937E8" w14:textId="77777777" w:rsidR="00D655F0" w:rsidRDefault="00D655F0" w:rsidP="00982837">
      <w:pPr>
        <w:spacing w:after="0" w:line="240" w:lineRule="auto"/>
      </w:pPr>
      <w:r>
        <w:separator/>
      </w:r>
    </w:p>
  </w:footnote>
  <w:footnote w:type="continuationSeparator" w:id="0">
    <w:p w14:paraId="10DCD5E9" w14:textId="77777777" w:rsidR="00D655F0" w:rsidRDefault="00D655F0" w:rsidP="00982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422C7" w14:textId="72AB1E2E" w:rsidR="00982837" w:rsidRDefault="00B4546A">
    <w:pPr>
      <w:pStyle w:val="Encabezado"/>
    </w:pPr>
    <w:r w:rsidRPr="00D82866">
      <w:rPr>
        <w:rFonts w:ascii="Garamond" w:hAnsi="Garamond"/>
        <w:b/>
        <w:noProof/>
        <w:sz w:val="26"/>
        <w:szCs w:val="26"/>
      </w:rPr>
      <w:drawing>
        <wp:anchor distT="0" distB="0" distL="114300" distR="114300" simplePos="0" relativeHeight="251657216" behindDoc="1" locked="0" layoutInCell="1" allowOverlap="1" wp14:anchorId="503E8629" wp14:editId="4DD0E20D">
          <wp:simplePos x="0" y="0"/>
          <wp:positionH relativeFrom="column">
            <wp:posOffset>504825</wp:posOffset>
          </wp:positionH>
          <wp:positionV relativeFrom="paragraph">
            <wp:posOffset>-273685</wp:posOffset>
          </wp:positionV>
          <wp:extent cx="622300" cy="568521"/>
          <wp:effectExtent l="0" t="0" r="6350" b="3175"/>
          <wp:wrapNone/>
          <wp:docPr id="6" name="Imagen 6" descr="LOGO COLOR_Mesa de trabaj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LOR_Mesa de trabajo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568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26"/>
        <w:szCs w:val="26"/>
      </w:rPr>
      <w:drawing>
        <wp:anchor distT="0" distB="0" distL="114300" distR="114300" simplePos="0" relativeHeight="251662336" behindDoc="0" locked="0" layoutInCell="1" allowOverlap="1" wp14:anchorId="4C46D811" wp14:editId="60D7B112">
          <wp:simplePos x="0" y="0"/>
          <wp:positionH relativeFrom="column">
            <wp:posOffset>40005</wp:posOffset>
          </wp:positionH>
          <wp:positionV relativeFrom="paragraph">
            <wp:posOffset>-255270</wp:posOffset>
          </wp:positionV>
          <wp:extent cx="480060" cy="533400"/>
          <wp:effectExtent l="0" t="0" r="0" b="0"/>
          <wp:wrapThrough wrapText="bothSides">
            <wp:wrapPolygon edited="0">
              <wp:start x="0" y="0"/>
              <wp:lineTo x="0" y="20829"/>
              <wp:lineTo x="20571" y="20829"/>
              <wp:lineTo x="20571" y="0"/>
              <wp:lineTo x="0" y="0"/>
            </wp:wrapPolygon>
          </wp:wrapThrough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006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94"/>
    <w:rsid w:val="00093F93"/>
    <w:rsid w:val="000A2E22"/>
    <w:rsid w:val="000C0858"/>
    <w:rsid w:val="00117CA4"/>
    <w:rsid w:val="0015074B"/>
    <w:rsid w:val="001A08E5"/>
    <w:rsid w:val="001F2222"/>
    <w:rsid w:val="00282457"/>
    <w:rsid w:val="0029639D"/>
    <w:rsid w:val="002D6F43"/>
    <w:rsid w:val="0030222D"/>
    <w:rsid w:val="00326F90"/>
    <w:rsid w:val="003779A1"/>
    <w:rsid w:val="00394BFD"/>
    <w:rsid w:val="00467892"/>
    <w:rsid w:val="00573032"/>
    <w:rsid w:val="005E74D2"/>
    <w:rsid w:val="00602A7E"/>
    <w:rsid w:val="00672538"/>
    <w:rsid w:val="00786D09"/>
    <w:rsid w:val="007E4C57"/>
    <w:rsid w:val="00811A88"/>
    <w:rsid w:val="0083043A"/>
    <w:rsid w:val="00857412"/>
    <w:rsid w:val="00874519"/>
    <w:rsid w:val="008D46DA"/>
    <w:rsid w:val="00931F00"/>
    <w:rsid w:val="009649EA"/>
    <w:rsid w:val="00982837"/>
    <w:rsid w:val="009B4DAB"/>
    <w:rsid w:val="00AA1D8D"/>
    <w:rsid w:val="00B4546A"/>
    <w:rsid w:val="00B47730"/>
    <w:rsid w:val="00B55286"/>
    <w:rsid w:val="00BB2E71"/>
    <w:rsid w:val="00BF40D6"/>
    <w:rsid w:val="00C83734"/>
    <w:rsid w:val="00CB0664"/>
    <w:rsid w:val="00D655F0"/>
    <w:rsid w:val="00E941BC"/>
    <w:rsid w:val="00EB3C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C64526"/>
  <w14:defaultImageDpi w14:val="300"/>
  <w15:docId w15:val="{A796ECB4-80ED-4299-9A38-0FB51E98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f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288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Interconsulta</cp:lastModifiedBy>
  <cp:revision>70</cp:revision>
  <dcterms:created xsi:type="dcterms:W3CDTF">2013-12-23T23:15:00Z</dcterms:created>
  <dcterms:modified xsi:type="dcterms:W3CDTF">2026-05-25T20:43:00Z</dcterms:modified>
  <cp:category/>
</cp:coreProperties>
</file>